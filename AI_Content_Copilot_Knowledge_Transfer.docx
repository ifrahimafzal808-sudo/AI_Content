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4F46E5"/>
          <w:sz w:val="72"/>
        </w:rPr>
        <w:t>AI Content Copilot</w:t>
      </w:r>
    </w:p>
    <w:p>
      <w:pPr>
        <w:jc w:val="center"/>
      </w:pPr>
      <w:r>
        <w:rPr>
          <w:color w:val="6B7280"/>
          <w:sz w:val="40"/>
        </w:rPr>
        <w:t>Knowledge Transfer Document</w:t>
      </w:r>
    </w:p>
    <w:p/>
    <w:p>
      <w:pPr>
        <w:jc w:val="center"/>
      </w:pPr>
      <w:r>
        <w:rPr>
          <w:color w:val="D1D5DB"/>
        </w:rPr>
        <w:t>__________________________________________________</w:t>
      </w:r>
    </w:p>
    <w:p/>
    <w:p>
      <w:pPr>
        <w:jc w:val="center"/>
      </w:pPr>
      <w:r>
        <w:rPr>
          <w:color w:val="6B7280"/>
          <w:sz w:val="22"/>
        </w:rPr>
        <w:t>Everything you need to know about the platform, how it's hosted, and how to keep it running.</w:t>
      </w:r>
    </w:p>
    <w:p>
      <w:r>
        <w:br w:type="page"/>
      </w:r>
    </w:p>
    <w:p>
      <w:pPr>
        <w:pStyle w:val="Heading1"/>
      </w:pPr>
      <w:r>
        <w:t>Cover Note</w:t>
      </w:r>
    </w:p>
    <w:p>
      <w:pPr>
        <w:spacing w:after="120"/>
      </w:pPr>
      <w:r>
        <w:rPr>
          <w:b w:val="0"/>
          <w:i w:val="0"/>
          <w:sz w:val="22"/>
        </w:rPr>
        <w:t>I've put together detailed setup docs that explain how the frontend is structured, how to run it locally, and how to make changes or add new features.</w:t>
      </w:r>
    </w:p>
    <w:p>
      <w:pPr>
        <w:spacing w:after="120"/>
      </w:pPr>
      <w:r>
        <w:rPr>
          <w:b w:val="0"/>
          <w:i w:val="0"/>
          <w:sz w:val="22"/>
        </w:rPr>
        <w:t>The frontend's built using standard React, so any React developer can jump in and maintain it. With proper documentation and a decent AI coding assistant (like GPT-5 or Claude), making updates becomes a lot easier than it sounds.</w:t>
      </w:r>
    </w:p>
    <w:p>
      <w:pPr>
        <w:spacing w:after="120"/>
      </w:pPr>
      <w:r>
        <w:rPr>
          <w:b w:val="0"/>
          <w:i w:val="0"/>
          <w:sz w:val="22"/>
        </w:rPr>
        <w:t>If you're specifically looking for a no-code approach for future tweaks, you could check out something like Lovable (subscription-based, lets you generate frontend code through prompts). But honestly, for the kind of AI integrations and structured workflows we've got here, a coded frontend is the more practical long-term choice.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sz w:val="22"/>
        </w:rPr>
        <w:t>1.  What Is This System?</w:t>
      </w:r>
    </w:p>
    <w:p>
      <w:pPr>
        <w:spacing w:after="40"/>
      </w:pPr>
      <w:r>
        <w:rPr>
          <w:sz w:val="22"/>
        </w:rPr>
        <w:t>2.  How It Works (Big Picture)</w:t>
      </w:r>
    </w:p>
    <w:p>
      <w:pPr>
        <w:spacing w:after="40"/>
      </w:pPr>
      <w:r>
        <w:rPr>
          <w:sz w:val="22"/>
        </w:rPr>
        <w:t>3.  Where Everything Lives</w:t>
      </w:r>
    </w:p>
    <w:p>
      <w:pPr>
        <w:spacing w:after="40"/>
      </w:pPr>
      <w:r>
        <w:rPr>
          <w:sz w:val="22"/>
        </w:rPr>
        <w:t>4.  Visiting the Live Website</w:t>
      </w:r>
    </w:p>
    <w:p>
      <w:pPr>
        <w:spacing w:after="40"/>
      </w:pPr>
      <w:r>
        <w:rPr>
          <w:sz w:val="22"/>
        </w:rPr>
        <w:t>5.  The Website Pages</w:t>
      </w:r>
    </w:p>
    <w:p>
      <w:pPr>
        <w:spacing w:after="40"/>
      </w:pPr>
      <w:r>
        <w:rPr>
          <w:sz w:val="22"/>
        </w:rPr>
        <w:t>6.  How the Backend Works (n8n)</w:t>
      </w:r>
    </w:p>
    <w:p>
      <w:pPr>
        <w:spacing w:after="40"/>
      </w:pPr>
      <w:r>
        <w:rPr>
          <w:sz w:val="22"/>
        </w:rPr>
        <w:t>7.  Environment Variables (Settings)</w:t>
      </w:r>
    </w:p>
    <w:p>
      <w:pPr>
        <w:spacing w:after="40"/>
      </w:pPr>
      <w:r>
        <w:rPr>
          <w:sz w:val="22"/>
        </w:rPr>
        <w:t>8.  Making Updates to the Website</w:t>
      </w:r>
    </w:p>
    <w:p>
      <w:pPr>
        <w:spacing w:after="40"/>
      </w:pPr>
      <w:r>
        <w:rPr>
          <w:sz w:val="22"/>
        </w:rPr>
        <w:t>9.  How Vercel Deployments Work</w:t>
      </w:r>
    </w:p>
    <w:p>
      <w:pPr>
        <w:spacing w:after="40"/>
      </w:pPr>
      <w:r>
        <w:rPr>
          <w:sz w:val="22"/>
        </w:rPr>
        <w:t>10. The Code Repository (GitHub)</w:t>
      </w:r>
    </w:p>
    <w:p>
      <w:pPr>
        <w:spacing w:after="40"/>
      </w:pPr>
      <w:r>
        <w:rPr>
          <w:sz w:val="22"/>
        </w:rPr>
        <w:t>11. Common Tasks</w:t>
      </w:r>
    </w:p>
    <w:p>
      <w:pPr>
        <w:spacing w:after="40"/>
      </w:pPr>
      <w:r>
        <w:rPr>
          <w:sz w:val="22"/>
        </w:rPr>
        <w:t>12. Troubleshooting</w:t>
      </w:r>
    </w:p>
    <w:p>
      <w:pPr>
        <w:spacing w:after="40"/>
      </w:pPr>
      <w:r>
        <w:rPr>
          <w:sz w:val="22"/>
        </w:rPr>
        <w:t>13. Glossary</w:t>
      </w:r>
    </w:p>
    <w:p>
      <w:pPr>
        <w:spacing w:after="40"/>
      </w:pPr>
      <w:r>
        <w:rPr>
          <w:sz w:val="22"/>
        </w:rPr>
        <w:t>14. Contact and Credentials</w:t>
      </w:r>
    </w:p>
    <w:p>
      <w:r>
        <w:br w:type="page"/>
      </w:r>
    </w:p>
    <w:p>
      <w:pPr>
        <w:pStyle w:val="Heading1"/>
      </w:pPr>
      <w:r>
        <w:t>1. What Is This System?</w:t>
      </w:r>
    </w:p>
    <w:p>
      <w:pPr>
        <w:spacing w:after="120"/>
      </w:pPr>
      <w:r>
        <w:rPr>
          <w:b w:val="0"/>
          <w:i w:val="0"/>
          <w:sz w:val="22"/>
        </w:rPr>
        <w:t>The AI Content Copilot is an internal web-based platform that helps your team create written content using AI. Think of it as a content production line.</w:t>
      </w:r>
    </w:p>
    <w:p>
      <w:pPr>
        <w:spacing w:after="120"/>
      </w:pPr>
      <w:r>
        <w:rPr>
          <w:b w:val="0"/>
          <w:i w:val="0"/>
          <w:sz w:val="22"/>
        </w:rPr>
        <w:t>Here's how the process works:</w:t>
      </w:r>
    </w:p>
    <w:p>
      <w:pPr>
        <w:spacing w:after="60"/>
      </w:pPr>
      <w:r>
        <w:rPr>
          <w:sz w:val="20"/>
        </w:rPr>
        <w:t>1. You type in a keyword (a topic you want to write about)</w:t>
      </w:r>
    </w:p>
    <w:p>
      <w:pPr>
        <w:spacing w:after="60"/>
      </w:pPr>
      <w:r>
        <w:rPr>
          <w:sz w:val="20"/>
        </w:rPr>
        <w:t>2. AI analyses the keyword and scores it (called a PAVE score) to tell you if it's worth writing about</w:t>
      </w:r>
    </w:p>
    <w:p>
      <w:pPr>
        <w:spacing w:after="60"/>
      </w:pPr>
      <w:r>
        <w:rPr>
          <w:sz w:val="20"/>
        </w:rPr>
        <w:t>3. You approve the keyword and ask AI to create a detailed content plan (an "Authority Brief")</w:t>
      </w:r>
    </w:p>
    <w:p>
      <w:pPr>
        <w:spacing w:after="60"/>
      </w:pPr>
      <w:r>
        <w:rPr>
          <w:sz w:val="20"/>
        </w:rPr>
        <w:t>4. AI writes the full article as a professional HTML web page with a cover image</w:t>
      </w:r>
    </w:p>
    <w:p>
      <w:pPr>
        <w:spacing w:after="60"/>
      </w:pPr>
      <w:r>
        <w:rPr>
          <w:sz w:val="20"/>
        </w:rPr>
        <w:t>5. The article gets saved for publishing</w:t>
      </w:r>
    </w:p>
    <w:p>
      <w:pPr>
        <w:spacing w:after="240"/>
      </w:pPr>
      <w:r>
        <w:rPr>
          <w:b w:val="0"/>
          <w:i w:val="0"/>
          <w:sz w:val="22"/>
        </w:rPr>
        <w:t>The whole thing is automated. You just guide it by picking keywords and approving content.</w:t>
      </w:r>
    </w:p>
    <w:p>
      <w:pPr>
        <w:pStyle w:val="Heading1"/>
      </w:pPr>
      <w:r>
        <w:t>2. How It Works (Big Picture)</w:t>
      </w:r>
    </w:p>
    <w:p>
      <w:pPr>
        <w:spacing w:after="120"/>
      </w:pPr>
      <w:r>
        <w:rPr>
          <w:b w:val="0"/>
          <w:i w:val="0"/>
          <w:sz w:val="22"/>
        </w:rPr>
        <w:t>The system has three main parts that talk to each other: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type="dxa" w:w="3135"/>
            <w:shd w:fill="1F293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35"/>
            <w:shd w:fill="1F293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Where It Lives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Website (Frontend)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The visual interface you click and interact with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Hosted on Vercel</w:t>
            </w:r>
          </w:p>
        </w:tc>
      </w:tr>
      <w:tr>
        <w:tc>
          <w:tcPr>
            <w:tcW w:type="dxa" w:w="3135"/>
            <w:shd w:fill="F3F4F6"/>
          </w:tcPr>
          <w:p>
            <w:r>
              <w:rPr>
                <w:sz w:val="18"/>
              </w:rPr>
              <w:t>Brain (Backend)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The automation engine that talks to AI, searches the web, and stores data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Hosted on n8n Cloud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Data Storage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Where all your content, brands, and scores are saved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SharePoint (your existing Microsoft setup)</w:t>
            </w:r>
          </w:p>
        </w:tc>
      </w:tr>
    </w:tbl>
    <w:p>
      <w:pPr>
        <w:spacing w:after="120"/>
      </w:pPr>
      <w:r>
        <w:rPr>
          <w:b w:val="0"/>
          <w:i w:val="0"/>
          <w:sz w:val="12"/>
        </w:rPr>
      </w:r>
    </w:p>
    <w:p>
      <w:pPr>
        <w:spacing w:after="120"/>
      </w:pPr>
      <w:r>
        <w:rPr>
          <w:b w:val="0"/>
          <w:i w:val="0"/>
          <w:sz w:val="22"/>
        </w:rPr>
        <w:t>The flow looks like this:</w:t>
      </w:r>
    </w:p>
    <w:p>
      <w:pPr>
        <w:spacing w:after="120"/>
      </w:pPr>
      <w:r>
        <w:rPr>
          <w:b w:val="0"/>
          <w:i w:val="0"/>
          <w:color w:val="4F46E5"/>
          <w:sz w:val="22"/>
        </w:rPr>
        <w:t>You (User)  &gt;  Website (Vercel)  &gt;  Backend (n8n Cloud)  &gt;  SharePoint + AI Services</w:t>
      </w:r>
    </w:p>
    <w:p>
      <w:pPr>
        <w:spacing w:after="240"/>
      </w:pPr>
      <w:r>
        <w:rPr>
          <w:b w:val="0"/>
          <w:i w:val="0"/>
          <w:sz w:val="22"/>
        </w:rPr>
        <w:t>When you click a button on the website, it sends a request to the n8n backend, which does the heavy lifting (calling AI, searching the web, reading/writing data in SharePoint) and sends the results back to the website.</w:t>
      </w:r>
    </w:p>
    <w:p>
      <w:pPr>
        <w:pStyle w:val="Heading1"/>
      </w:pPr>
      <w:r>
        <w:t>3. Where Everything Lives</w:t>
      </w:r>
    </w:p>
    <w:p>
      <w:pPr>
        <w:pStyle w:val="Heading2"/>
      </w:pPr>
      <w:r>
        <w:t>3.1 Website (Vercel)</w:t>
      </w:r>
    </w:p>
    <w:p>
      <w:pPr>
        <w:pStyle w:val="ListBullet"/>
      </w:pPr>
      <w:r>
        <w:rPr>
          <w:sz w:val="20"/>
        </w:rPr>
        <w:t>Vercel is a cloud service that hosts websites. Your site is already live there.</w:t>
      </w:r>
    </w:p>
    <w:p>
      <w:pPr>
        <w:pStyle w:val="ListBullet"/>
      </w:pPr>
      <w:r>
        <w:rPr>
          <w:sz w:val="20"/>
        </w:rPr>
        <w:t>Live URL: https://ai-content-swart.vercel.app</w:t>
      </w:r>
    </w:p>
    <w:p>
      <w:pPr>
        <w:pStyle w:val="ListBullet"/>
      </w:pPr>
      <w:r>
        <w:rPr>
          <w:sz w:val="20"/>
        </w:rPr>
        <w:t>To access the Vercel dashboard, go to vercel.com and log in with the credentials from LastPass.</w:t>
      </w:r>
    </w:p>
    <w:p>
      <w:pPr>
        <w:pStyle w:val="Heading2"/>
      </w:pPr>
      <w:r>
        <w:t>3.2 Backend (n8n Cloud)</w:t>
      </w:r>
    </w:p>
    <w:p>
      <w:pPr>
        <w:pStyle w:val="ListBullet"/>
      </w:pPr>
      <w:r>
        <w:rPr>
          <w:sz w:val="20"/>
        </w:rPr>
        <w:t>n8n is a visual automation tool where all the behind-the-scenes logic runs.</w:t>
      </w:r>
    </w:p>
    <w:p>
      <w:pPr>
        <w:pStyle w:val="ListBullet"/>
      </w:pPr>
      <w:r>
        <w:rPr>
          <w:sz w:val="20"/>
        </w:rPr>
        <w:t>n8n Cloud URL: https://vitcornu.app.n8n.cloud</w:t>
      </w:r>
    </w:p>
    <w:p>
      <w:pPr>
        <w:pStyle w:val="ListBullet"/>
      </w:pPr>
      <w:r>
        <w:rPr>
          <w:sz w:val="20"/>
        </w:rPr>
        <w:t>Log in using the credentials from LastPass.</w:t>
      </w:r>
    </w:p>
    <w:p>
      <w:pPr>
        <w:pStyle w:val="Heading2"/>
      </w:pPr>
      <w:r>
        <w:t>3.3 Code (GitHub)</w:t>
      </w:r>
    </w:p>
    <w:p>
      <w:pPr>
        <w:pStyle w:val="ListBullet"/>
      </w:pPr>
      <w:r>
        <w:rPr>
          <w:sz w:val="20"/>
        </w:rPr>
        <w:t>GitHub is where all the source code for the website is stored.</w:t>
      </w:r>
    </w:p>
    <w:p>
      <w:pPr>
        <w:pStyle w:val="ListBullet"/>
      </w:pPr>
      <w:r>
        <w:rPr>
          <w:sz w:val="20"/>
        </w:rPr>
        <w:t>Repository: https://github.com/ifrahimafzal808-sudo/AI_Content.git</w:t>
      </w:r>
    </w:p>
    <w:p>
      <w:pPr>
        <w:pStyle w:val="Heading2"/>
      </w:pPr>
      <w:r>
        <w:t>3.4 Credentials (LastPass)</w:t>
      </w:r>
    </w:p>
    <w:p>
      <w:pPr>
        <w:spacing w:after="120"/>
      </w:pPr>
      <w:r>
        <w:rPr>
          <w:b w:val="0"/>
          <w:i w:val="0"/>
          <w:sz w:val="22"/>
        </w:rPr>
        <w:t>All passwords and login details are stored in LastPass.</w:t>
      </w:r>
    </w:p>
    <w:p>
      <w:pPr>
        <w:spacing w:after="120"/>
      </w:pPr>
      <w:r>
        <w:rPr>
          <w:b w:val="0"/>
          <w:i w:val="0"/>
          <w:sz w:val="22"/>
        </w:rPr>
        <w:t>To access LastPass, use the credentials in the shared Google Doc:</w:t>
      </w:r>
    </w:p>
    <w:p>
      <w:pPr>
        <w:spacing w:after="120"/>
      </w:pPr>
      <w:r>
        <w:rPr>
          <w:b w:val="0"/>
          <w:i w:val="0"/>
          <w:color w:val="4F46E5"/>
          <w:sz w:val="20"/>
        </w:rPr>
        <w:t>https://docs.google.com/document/d/10ft7sjxjXSmz1JJPT7vM7cSifzWQdbvrUGCYbDB8EiE/edit?usp=sharing</w:t>
      </w:r>
    </w:p>
    <w:p>
      <w:pPr>
        <w:pStyle w:val="Heading1"/>
      </w:pPr>
      <w:r>
        <w:t>4. Visiting the Live Website</w:t>
      </w:r>
    </w:p>
    <w:p>
      <w:pPr>
        <w:pStyle w:val="Heading2"/>
      </w:pPr>
      <w:r>
        <w:t>4.1 Opening the Website</w:t>
      </w:r>
    </w:p>
    <w:p>
      <w:pPr>
        <w:spacing w:after="120"/>
      </w:pPr>
      <w:r>
        <w:rPr>
          <w:b w:val="0"/>
          <w:i w:val="0"/>
          <w:sz w:val="22"/>
        </w:rPr>
        <w:t>Just open your browser and go to:</w:t>
      </w:r>
    </w:p>
    <w:p>
      <w:pPr>
        <w:spacing w:after="120"/>
      </w:pPr>
      <w:r>
        <w:rPr>
          <w:b/>
          <w:i w:val="0"/>
          <w:color w:val="4F46E5"/>
          <w:sz w:val="24"/>
        </w:rPr>
        <w:t>https://ai-content-swart.vercel.app</w:t>
      </w:r>
    </w:p>
    <w:p>
      <w:pPr>
        <w:spacing w:after="120"/>
      </w:pPr>
      <w:r>
        <w:rPr>
          <w:b w:val="0"/>
          <w:i w:val="0"/>
          <w:sz w:val="22"/>
        </w:rPr>
        <w:t>You'll see a landing page with the title "AI-Powered Content Strategy Platform" and a button that says "Go to Dashboard".</w:t>
      </w:r>
    </w:p>
    <w:p>
      <w:pPr>
        <w:pStyle w:val="Heading2"/>
      </w:pPr>
      <w:r>
        <w:t>4.2 Managing the Website on Vercel</w:t>
      </w:r>
    </w:p>
    <w:p>
      <w:pPr>
        <w:spacing w:after="120"/>
      </w:pPr>
      <w:r>
        <w:rPr>
          <w:b w:val="0"/>
          <w:i w:val="0"/>
          <w:sz w:val="22"/>
        </w:rPr>
        <w:t>If you need to check the status, view error logs, or change settings:</w:t>
      </w:r>
    </w:p>
    <w:p>
      <w:pPr>
        <w:pStyle w:val="ListBullet"/>
      </w:pPr>
      <w:r>
        <w:rPr>
          <w:sz w:val="20"/>
        </w:rPr>
        <w:t>1. Go to https://vercel.com</w:t>
      </w:r>
    </w:p>
    <w:p>
      <w:pPr>
        <w:pStyle w:val="ListBullet"/>
      </w:pPr>
      <w:r>
        <w:rPr>
          <w:sz w:val="20"/>
        </w:rPr>
        <w:t>2. Log in using the credentials from LastPass</w:t>
      </w:r>
    </w:p>
    <w:p>
      <w:pPr>
        <w:pStyle w:val="ListBullet"/>
      </w:pPr>
      <w:r>
        <w:rPr>
          <w:sz w:val="20"/>
        </w:rPr>
        <w:t>3. You'll see your project listed, click on it</w:t>
      </w:r>
    </w:p>
    <w:p>
      <w:pPr>
        <w:pStyle w:val="ListBullet"/>
      </w:pPr>
      <w:r>
        <w:rPr>
          <w:sz w:val="20"/>
        </w:rPr>
        <w:t>4. From here you can see if the website is up, view recent deployments, check error logs, and manage environment variables</w:t>
      </w:r>
    </w:p>
    <w:p>
      <w:pPr>
        <w:pStyle w:val="Heading1"/>
      </w:pPr>
      <w:r>
        <w:t>5. The Website Pages</w:t>
      </w:r>
    </w:p>
    <w:p>
      <w:pPr>
        <w:spacing w:after="120"/>
      </w:pPr>
      <w:r>
        <w:rPr>
          <w:b w:val="0"/>
          <w:i w:val="0"/>
          <w:sz w:val="22"/>
        </w:rPr>
        <w:t>The website has 7 pages. Here's what each one does:</w:t>
      </w:r>
    </w:p>
    <w:p>
      <w:pPr>
        <w:pStyle w:val="Heading2"/>
      </w:pPr>
      <w:r>
        <w:t>5.1 Home Page ( / )</w:t>
      </w:r>
    </w:p>
    <w:p>
      <w:pPr>
        <w:spacing w:after="120"/>
      </w:pPr>
      <w:r>
        <w:rPr>
          <w:b w:val="0"/>
          <w:i w:val="0"/>
          <w:sz w:val="22"/>
        </w:rPr>
        <w:t>A landing page with the title "AI-Powered Content Strategy Platform" and three feature cards explaining PAVE Scoring, Authority Briefs, and Content Production.</w:t>
      </w:r>
    </w:p>
    <w:p>
      <w:pPr>
        <w:spacing w:after="120"/>
      </w:pPr>
      <w:r>
        <w:rPr>
          <w:b w:val="0"/>
          <w:i w:val="0"/>
          <w:sz w:val="22"/>
        </w:rPr>
        <w:t>Click "Go to Dashboard" to get into the main app.</w:t>
      </w:r>
    </w:p>
    <w:p>
      <w:pPr>
        <w:pStyle w:val="Heading2"/>
      </w:pPr>
      <w:r>
        <w:t>5.2 Dashboard ( /dashboard )</w:t>
      </w:r>
    </w:p>
    <w:p>
      <w:pPr>
        <w:spacing w:after="120"/>
      </w:pPr>
      <w:r>
        <w:rPr>
          <w:b w:val="0"/>
          <w:i w:val="0"/>
          <w:sz w:val="22"/>
        </w:rPr>
        <w:t>An overview of your content production with stats:</w:t>
      </w:r>
    </w:p>
    <w:p>
      <w:pPr>
        <w:pStyle w:val="ListBullet"/>
      </w:pPr>
      <w:r>
        <w:rPr>
          <w:sz w:val="20"/>
        </w:rPr>
        <w:t>Ideas Analyzed</w:t>
      </w:r>
    </w:p>
    <w:p>
      <w:pPr>
        <w:pStyle w:val="ListBullet"/>
      </w:pPr>
      <w:r>
        <w:rPr>
          <w:sz w:val="20"/>
        </w:rPr>
        <w:t>Approved for Briefing</w:t>
      </w:r>
    </w:p>
    <w:p>
      <w:pPr>
        <w:pStyle w:val="ListBullet"/>
      </w:pPr>
      <w:r>
        <w:rPr>
          <w:sz w:val="20"/>
        </w:rPr>
        <w:t>In Production</w:t>
      </w:r>
    </w:p>
    <w:p>
      <w:pPr>
        <w:pStyle w:val="ListBullet"/>
      </w:pPr>
      <w:r>
        <w:rPr>
          <w:sz w:val="20"/>
        </w:rPr>
        <w:t>Published</w:t>
      </w:r>
    </w:p>
    <w:p>
      <w:pPr>
        <w:spacing w:after="120"/>
      </w:pPr>
      <w:r>
        <w:rPr>
          <w:b w:val="0"/>
          <w:i w:val="0"/>
          <w:sz w:val="22"/>
        </w:rPr>
        <w:t>Below the stats there's a Recent Activity feed showing the latest actions.</w:t>
      </w:r>
    </w:p>
    <w:p>
      <w:pPr>
        <w:pStyle w:val="Heading2"/>
      </w:pPr>
      <w:r>
        <w:t>5.3 Analyze Keyword ( /analyze )</w:t>
      </w:r>
    </w:p>
    <w:p>
      <w:pPr>
        <w:spacing w:after="120"/>
      </w:pPr>
      <w:r>
        <w:rPr>
          <w:b w:val="0"/>
          <w:i w:val="0"/>
          <w:sz w:val="22"/>
        </w:rPr>
        <w:t>This is where you evaluate new content ideas. There are two inputs:</w:t>
      </w:r>
    </w:p>
    <w:p>
      <w:pPr>
        <w:pStyle w:val="ListBullet"/>
      </w:pPr>
      <w:r>
        <w:rPr>
          <w:sz w:val="20"/>
        </w:rPr>
        <w:t>Select Brand - a dropdown to choose which brand you're writing for</w:t>
      </w:r>
    </w:p>
    <w:p>
      <w:pPr>
        <w:pStyle w:val="ListBullet"/>
      </w:pPr>
      <w:r>
        <w:rPr>
          <w:sz w:val="20"/>
        </w:rPr>
        <w:t>Keyword - a text box where you type the topic</w:t>
      </w:r>
    </w:p>
    <w:p>
      <w:pPr>
        <w:spacing w:after="120"/>
      </w:pPr>
      <w:r>
        <w:rPr>
          <w:b w:val="0"/>
          <w:i w:val="0"/>
          <w:sz w:val="22"/>
        </w:rPr>
        <w:t>How to use it:</w:t>
      </w:r>
    </w:p>
    <w:p>
      <w:pPr>
        <w:pStyle w:val="ListBullet"/>
      </w:pPr>
      <w:r>
        <w:rPr>
          <w:sz w:val="20"/>
        </w:rPr>
        <w:t>1. Select a brand from the dropdown</w:t>
      </w:r>
    </w:p>
    <w:p>
      <w:pPr>
        <w:pStyle w:val="ListBullet"/>
      </w:pPr>
      <w:r>
        <w:rPr>
          <w:sz w:val="20"/>
        </w:rPr>
        <w:t>2. Type your keyword</w:t>
      </w:r>
    </w:p>
    <w:p>
      <w:pPr>
        <w:pStyle w:val="ListBullet"/>
      </w:pPr>
      <w:r>
        <w:rPr>
          <w:sz w:val="20"/>
        </w:rPr>
        <w:t>3. Click "Analyze with AI"</w:t>
      </w:r>
    </w:p>
    <w:p>
      <w:pPr>
        <w:pStyle w:val="ListBullet"/>
      </w:pPr>
      <w:r>
        <w:rPr>
          <w:sz w:val="20"/>
        </w:rPr>
        <w:t>4. Wait while the AI searches the web and evaluates your keyword</w:t>
      </w:r>
    </w:p>
    <w:p>
      <w:pPr>
        <w:pStyle w:val="ListBullet"/>
      </w:pPr>
      <w:r>
        <w:rPr>
          <w:sz w:val="20"/>
        </w:rPr>
        <w:t>5. You'll see PAVE Scores (four scores, 1 to 5)</w:t>
      </w:r>
    </w:p>
    <w:p>
      <w:pPr>
        <w:pStyle w:val="ListBullet"/>
      </w:pPr>
      <w:r>
        <w:rPr>
          <w:sz w:val="20"/>
        </w:rPr>
        <w:t>6. You can adjust the scores if you disagree with the AI</w:t>
      </w:r>
    </w:p>
    <w:p>
      <w:pPr>
        <w:pStyle w:val="ListBullet"/>
      </w:pPr>
      <w:r>
        <w:rPr>
          <w:sz w:val="20"/>
        </w:rPr>
        <w:t>7. Click "Save to Backlog" to save it</w:t>
      </w:r>
    </w:p>
    <w:p>
      <w:pPr>
        <w:spacing w:after="120"/>
      </w:pPr>
      <w:r>
        <w:rPr>
          <w:b w:val="0"/>
          <w:i w:val="0"/>
          <w:sz w:val="22"/>
        </w:rPr>
        <w:t>The PAVE scores explained: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1F293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Full Name</w:t>
            </w:r>
          </w:p>
        </w:tc>
        <w:tc>
          <w:tcPr>
            <w:tcW w:type="dxa" w:w="3135"/>
            <w:shd w:fill="1F293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It Measures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Profitability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How likely this topic is to generate revenue</w:t>
            </w:r>
          </w:p>
        </w:tc>
      </w:tr>
      <w:tr>
        <w:tc>
          <w:tcPr>
            <w:tcW w:type="dxa" w:w="3135"/>
            <w:shd w:fill="F3F4F6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Authority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How well your brand can be authoritative on this topic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Volume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How many people search for this topic (always 0 for now, requires manual check)</w:t>
            </w:r>
          </w:p>
        </w:tc>
      </w:tr>
      <w:tr>
        <w:tc>
          <w:tcPr>
            <w:tcW w:type="dxa" w:w="3135"/>
            <w:shd w:fill="F3F4F6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Effort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How difficult it'll be to compete on this topic</w:t>
            </w:r>
          </w:p>
        </w:tc>
      </w:tr>
    </w:tbl>
    <w:p>
      <w:pPr>
        <w:pStyle w:val="Heading2"/>
      </w:pPr>
      <w:r>
        <w:t>5.4 Content Backlog ( /backlog )</w:t>
      </w:r>
    </w:p>
    <w:p>
      <w:pPr>
        <w:spacing w:after="120"/>
      </w:pPr>
      <w:r>
        <w:rPr>
          <w:b w:val="0"/>
          <w:i w:val="0"/>
          <w:sz w:val="22"/>
        </w:rPr>
        <w:t>A table listing all your saved keywords and their current status. You can filter by clicking status buttons at the top.</w:t>
      </w:r>
    </w:p>
    <w:p>
      <w:pPr>
        <w:spacing w:after="120"/>
      </w:pPr>
      <w:r>
        <w:rPr>
          <w:b w:val="0"/>
          <w:i w:val="0"/>
          <w:sz w:val="22"/>
        </w:rPr>
        <w:t>Available filters:</w:t>
      </w:r>
    </w:p>
    <w:p>
      <w:pPr>
        <w:pStyle w:val="ListBullet"/>
      </w:pPr>
      <w:r>
        <w:rPr>
          <w:sz w:val="20"/>
        </w:rPr>
        <w:t>All</w:t>
      </w:r>
    </w:p>
    <w:p>
      <w:pPr>
        <w:pStyle w:val="ListBullet"/>
      </w:pPr>
      <w:r>
        <w:rPr>
          <w:sz w:val="20"/>
        </w:rPr>
        <w:t>PAVE Scored</w:t>
      </w:r>
    </w:p>
    <w:p>
      <w:pPr>
        <w:pStyle w:val="ListBullet"/>
      </w:pPr>
      <w:r>
        <w:rPr>
          <w:sz w:val="20"/>
        </w:rPr>
        <w:t>Approved for Briefing</w:t>
      </w:r>
    </w:p>
    <w:p>
      <w:pPr>
        <w:pStyle w:val="ListBullet"/>
      </w:pPr>
      <w:r>
        <w:rPr>
          <w:sz w:val="20"/>
        </w:rPr>
        <w:t>Briefed</w:t>
      </w:r>
    </w:p>
    <w:p>
      <w:pPr>
        <w:pStyle w:val="ListBullet"/>
      </w:pPr>
      <w:r>
        <w:rPr>
          <w:sz w:val="20"/>
        </w:rPr>
        <w:t>In Production</w:t>
      </w:r>
    </w:p>
    <w:p>
      <w:pPr>
        <w:pStyle w:val="ListBullet"/>
      </w:pPr>
      <w:r>
        <w:rPr>
          <w:sz w:val="20"/>
        </w:rPr>
        <w:t>Published</w:t>
      </w:r>
    </w:p>
    <w:p>
      <w:pPr>
        <w:pStyle w:val="Heading2"/>
      </w:pPr>
      <w:r>
        <w:t>5.5 Create Brief ( /brief )</w:t>
      </w:r>
    </w:p>
    <w:p>
      <w:pPr>
        <w:spacing w:after="120"/>
      </w:pPr>
      <w:r>
        <w:rPr>
          <w:b w:val="0"/>
          <w:i w:val="0"/>
          <w:sz w:val="22"/>
        </w:rPr>
        <w:t>A step-by-step wizard to create an Authority Brief (a detailed content plan):</w:t>
      </w:r>
    </w:p>
    <w:p>
      <w:pPr>
        <w:pStyle w:val="ListBullet"/>
      </w:pPr>
      <w:r>
        <w:rPr>
          <w:sz w:val="20"/>
        </w:rPr>
        <w:t>1. Select a keyword from the dropdown (only shows items marked "Approved for Briefing")</w:t>
      </w:r>
    </w:p>
    <w:p>
      <w:pPr>
        <w:pStyle w:val="ListBullet"/>
      </w:pPr>
      <w:r>
        <w:rPr>
          <w:sz w:val="20"/>
        </w:rPr>
        <w:t>2. Click "Get Format Recommendation" - the AI suggests what type of article to write</w:t>
      </w:r>
    </w:p>
    <w:p>
      <w:pPr>
        <w:pStyle w:val="ListBullet"/>
      </w:pPr>
      <w:r>
        <w:rPr>
          <w:sz w:val="20"/>
        </w:rPr>
        <w:t>3. Optionally add a Differentiator (what makes your brand special) and SME Input (expert notes)</w:t>
      </w:r>
    </w:p>
    <w:p>
      <w:pPr>
        <w:pStyle w:val="ListBullet"/>
      </w:pPr>
      <w:r>
        <w:rPr>
          <w:sz w:val="20"/>
        </w:rPr>
        <w:t>4. Click "Generate Authority Brief" - the AI creates a detailed content plan</w:t>
      </w:r>
    </w:p>
    <w:p>
      <w:pPr>
        <w:pStyle w:val="ListBullet"/>
      </w:pPr>
      <w:r>
        <w:rPr>
          <w:sz w:val="20"/>
        </w:rPr>
        <w:t>5. Review it and click "Approve and Save Brief" to save</w:t>
      </w:r>
    </w:p>
    <w:p>
      <w:pPr>
        <w:pStyle w:val="Heading2"/>
      </w:pPr>
      <w:r>
        <w:t>5.6 Produce Content ( /produce )</w:t>
      </w:r>
    </w:p>
    <w:p>
      <w:pPr>
        <w:spacing w:after="120"/>
      </w:pPr>
      <w:r>
        <w:rPr>
          <w:b w:val="0"/>
          <w:i w:val="0"/>
          <w:sz w:val="22"/>
        </w:rPr>
        <w:t>This page generates the full HTML article:</w:t>
      </w:r>
    </w:p>
    <w:p>
      <w:pPr>
        <w:pStyle w:val="ListBullet"/>
      </w:pPr>
      <w:r>
        <w:rPr>
          <w:sz w:val="20"/>
        </w:rPr>
        <w:t>1. Select a briefed item from the dropdown</w:t>
      </w:r>
    </w:p>
    <w:p>
      <w:pPr>
        <w:pStyle w:val="ListBullet"/>
      </w:pPr>
      <w:r>
        <w:rPr>
          <w:sz w:val="20"/>
        </w:rPr>
        <w:t>2. Click "Start Content Production"</w:t>
      </w:r>
    </w:p>
    <w:p>
      <w:pPr>
        <w:pStyle w:val="ListBullet"/>
      </w:pPr>
      <w:r>
        <w:rPr>
          <w:sz w:val="20"/>
        </w:rPr>
        <w:t>3. A progress indicator shows 5 steps: Preparing Context &gt; Generating HTML Article &gt; Generating Cover Image &gt; Assembling Final HTML &gt; Saving to SharePoint</w:t>
      </w:r>
    </w:p>
    <w:p>
      <w:pPr>
        <w:pStyle w:val="ListBullet"/>
      </w:pPr>
      <w:r>
        <w:rPr>
          <w:sz w:val="20"/>
        </w:rPr>
        <w:t>4. When it's done, you'll see a success screen with a link to view the article</w:t>
      </w:r>
    </w:p>
    <w:p>
      <w:pPr>
        <w:spacing w:before="120" w:after="120"/>
      </w:pPr>
      <w:r>
        <w:rPr>
          <w:b/>
          <w:i/>
          <w:color w:val="B45309"/>
          <w:sz w:val="20"/>
        </w:rPr>
        <w:t xml:space="preserve">Heads up: </w:t>
      </w:r>
      <w:r>
        <w:rPr>
          <w:i/>
          <w:color w:val="78350F"/>
          <w:sz w:val="20"/>
        </w:rPr>
        <w:t>The "Saving to SharePoint" step (step 5) isn't fully implemented in the backend yet. That's the remaining dev work.</w:t>
      </w:r>
    </w:p>
    <w:p>
      <w:pPr>
        <w:pStyle w:val="Heading2"/>
      </w:pPr>
      <w:r>
        <w:t>5.7 Published Gallery ( /published )</w:t>
      </w:r>
    </w:p>
    <w:p>
      <w:pPr>
        <w:spacing w:after="120"/>
      </w:pPr>
      <w:r>
        <w:rPr>
          <w:b w:val="0"/>
          <w:i w:val="0"/>
          <w:sz w:val="22"/>
        </w:rPr>
        <w:t>A gallery grid showing all published articles with the title, brand name, published date, and PAVE total score.</w:t>
      </w:r>
    </w:p>
    <w:p>
      <w:pPr>
        <w:pStyle w:val="Heading1"/>
      </w:pPr>
      <w:r>
        <w:t>6. How the Backend Works (n8n)</w:t>
      </w:r>
    </w:p>
    <w:p>
      <w:pPr>
        <w:spacing w:after="120"/>
      </w:pPr>
      <w:r>
        <w:rPr>
          <w:b w:val="0"/>
          <w:i w:val="0"/>
          <w:sz w:val="22"/>
        </w:rPr>
        <w:t>The n8n backend has automated workflows (think of them like recipes) that the website calls when you click buttons. Here are the main ones: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Workflow Name</w:t>
            </w:r>
          </w:p>
        </w:tc>
        <w:tc>
          <w:tcPr>
            <w:tcW w:type="dxa" w:w="3135"/>
            <w:shd w:fill="1F293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35"/>
            <w:shd w:fill="1F293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Triggered When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GetActiveBrands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Fetches the list of brands from SharePoint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You open the Analyze Keyword page</w:t>
            </w:r>
          </w:p>
        </w:tc>
      </w:tr>
      <w:tr>
        <w:tc>
          <w:tcPr>
            <w:tcW w:type="dxa" w:w="3135"/>
            <w:shd w:fill="F3F4F6"/>
          </w:tcPr>
          <w:p>
            <w:r>
              <w:rPr>
                <w:sz w:val="18"/>
              </w:rPr>
              <w:t>GetBrandDetails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Gets full details for a specific brand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Creating a brief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AnalyzeKeyword_Backend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Searches the web + asks AI for PAVE scores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You click "Analyze with AI"</w:t>
            </w:r>
          </w:p>
        </w:tc>
      </w:tr>
      <w:tr>
        <w:tc>
          <w:tcPr>
            <w:tcW w:type="dxa" w:w="3135"/>
            <w:shd w:fill="F3F4F6"/>
          </w:tcPr>
          <w:p>
            <w:r>
              <w:rPr>
                <w:sz w:val="18"/>
              </w:rPr>
              <w:t>SaveScoredIdea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Saves the keyword + scores to SharePoint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You click "Save to Backlog"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FetchAllItems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Gets all items from the content pipeline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Opening the Content Backlog page</w:t>
            </w:r>
          </w:p>
        </w:tc>
      </w:tr>
      <w:tr>
        <w:tc>
          <w:tcPr>
            <w:tcW w:type="dxa" w:w="3135"/>
            <w:shd w:fill="F3F4F6"/>
          </w:tcPr>
          <w:p>
            <w:r>
              <w:rPr>
                <w:sz w:val="18"/>
              </w:rPr>
              <w:t>FetchBriefedItem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Gets items filtered by a specific status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Filtering by status in backlog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FetchItemDetails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Gets full details for one specific item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Selecting an item for briefing</w:t>
            </w:r>
          </w:p>
        </w:tc>
      </w:tr>
      <w:tr>
        <w:tc>
          <w:tcPr>
            <w:tcW w:type="dxa" w:w="3135"/>
            <w:shd w:fill="F3F4F6"/>
          </w:tcPr>
          <w:p>
            <w:r>
              <w:rPr>
                <w:sz w:val="18"/>
              </w:rPr>
              <w:t>BriefRecommendation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AI recommends a content format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You click "Get Format Recommendation"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GenerateAuthorityBrief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 generates a full content brief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You click "Generate Authority Brief"</w:t>
            </w:r>
          </w:p>
        </w:tc>
      </w:tr>
      <w:tr>
        <w:tc>
          <w:tcPr>
            <w:tcW w:type="dxa" w:w="3135"/>
            <w:shd w:fill="F3F4F6"/>
          </w:tcPr>
          <w:p>
            <w:r>
              <w:rPr>
                <w:sz w:val="18"/>
              </w:rPr>
              <w:t>UpdateBriefAndStatus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Saves the approved brief to SharePoint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You click "Approve and Save Brief"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ProduceContent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Generates the full HTML article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You click "Start Content Production"</w:t>
            </w:r>
          </w:p>
        </w:tc>
      </w:tr>
      <w:tr>
        <w:tc>
          <w:tcPr>
            <w:tcW w:type="dxa" w:w="3135"/>
            <w:shd w:fill="F3F4F6"/>
          </w:tcPr>
          <w:p>
            <w:r>
              <w:rPr>
                <w:sz w:val="18"/>
              </w:rPr>
              <w:t>UpdateContentStatus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Changes the status of a content item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Publishing content</w:t>
            </w:r>
          </w:p>
        </w:tc>
      </w:tr>
    </w:tbl>
    <w:p>
      <w:pPr>
        <w:spacing w:after="120"/>
      </w:pPr>
      <w:r>
        <w:rPr>
          <w:b w:val="0"/>
          <w:i w:val="0"/>
          <w:sz w:val="12"/>
        </w:rPr>
      </w:r>
    </w:p>
    <w:p>
      <w:pPr>
        <w:pStyle w:val="Heading2"/>
      </w:pPr>
      <w:r>
        <w:t>How to Access n8n</w:t>
      </w:r>
    </w:p>
    <w:p>
      <w:pPr>
        <w:pStyle w:val="ListBullet"/>
      </w:pPr>
      <w:r>
        <w:rPr>
          <w:sz w:val="20"/>
        </w:rPr>
        <w:t>1. Go to https://vitcornu.app.n8n.cloud</w:t>
      </w:r>
    </w:p>
    <w:p>
      <w:pPr>
        <w:pStyle w:val="ListBullet"/>
      </w:pPr>
      <w:r>
        <w:rPr>
          <w:sz w:val="20"/>
        </w:rPr>
        <w:t>2. Log in with the credentials from LastPass</w:t>
      </w:r>
    </w:p>
    <w:p>
      <w:pPr>
        <w:pStyle w:val="ListBullet"/>
      </w:pPr>
      <w:r>
        <w:rPr>
          <w:sz w:val="20"/>
        </w:rPr>
        <w:t>3. You'll see a list of all workflows</w:t>
      </w:r>
    </w:p>
    <w:p>
      <w:pPr>
        <w:pStyle w:val="ListBullet"/>
      </w:pPr>
      <w:r>
        <w:rPr>
          <w:sz w:val="20"/>
        </w:rPr>
        <w:t>4. Click any workflow to see its visual flowchart</w:t>
      </w:r>
    </w:p>
    <w:p>
      <w:pPr>
        <w:spacing w:before="120" w:after="120"/>
      </w:pPr>
      <w:r>
        <w:rPr>
          <w:b/>
          <w:i/>
          <w:color w:val="B45309"/>
          <w:sz w:val="20"/>
        </w:rPr>
        <w:t xml:space="preserve">Warning: </w:t>
      </w:r>
      <w:r>
        <w:rPr>
          <w:i/>
          <w:color w:val="78350F"/>
          <w:sz w:val="20"/>
        </w:rPr>
        <w:t>Don't modify workflows unless you've got a developer making changes.</w:t>
      </w:r>
    </w:p>
    <w:p>
      <w:pPr>
        <w:pStyle w:val="Heading1"/>
      </w:pPr>
      <w:r>
        <w:t>7. Environment Variables (Settings)</w:t>
      </w:r>
    </w:p>
    <w:p>
      <w:pPr>
        <w:spacing w:after="120"/>
      </w:pPr>
      <w:r>
        <w:rPr>
          <w:b w:val="0"/>
          <w:i w:val="0"/>
          <w:sz w:val="22"/>
        </w:rPr>
        <w:t>Environment variables are settings that tell the website where to connect. Think of them like an address book.</w:t>
      </w:r>
    </w:p>
    <w:p>
      <w:pPr>
        <w:pStyle w:val="Heading2"/>
      </w:pPr>
      <w:r>
        <w:t>Current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Setting Name</w:t>
            </w:r>
          </w:p>
        </w:tc>
        <w:tc>
          <w:tcPr>
            <w:tcW w:type="dxa" w:w="3135"/>
            <w:shd w:fill="1F293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It Controls</w:t>
            </w:r>
          </w:p>
        </w:tc>
        <w:tc>
          <w:tcPr>
            <w:tcW w:type="dxa" w:w="3135"/>
            <w:shd w:fill="1F293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Current Value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VITE_N8N_API_URL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Where the website sends requests to the backend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/api/n8n (Vercel routes this to n8n Cloud)</w:t>
            </w:r>
          </w:p>
        </w:tc>
      </w:tr>
      <w:tr>
        <w:tc>
          <w:tcPr>
            <w:tcW w:type="dxa" w:w="3135"/>
            <w:shd w:fill="F3F4F6"/>
          </w:tcPr>
          <w:p>
            <w:r>
              <w:rPr>
                <w:sz w:val="18"/>
              </w:rPr>
              <w:t>VITE_N8N_API_KEY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A secret key to authenticate with n8n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Stored in the .env file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VITE_USE_MOCK_DATA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If set to 'true', shows fake test data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Currently 'false' (using real data)</w:t>
            </w:r>
          </w:p>
        </w:tc>
      </w:tr>
    </w:tbl>
    <w:p>
      <w:pPr>
        <w:spacing w:after="120"/>
      </w:pPr>
      <w:r>
        <w:rPr>
          <w:b w:val="0"/>
          <w:i w:val="0"/>
          <w:sz w:val="12"/>
        </w:rPr>
      </w:r>
    </w:p>
    <w:p>
      <w:pPr>
        <w:pStyle w:val="Heading2"/>
      </w:pPr>
      <w:r>
        <w:t>Where These Settings Live</w:t>
      </w:r>
    </w:p>
    <w:p>
      <w:pPr>
        <w:pStyle w:val="ListBullet"/>
      </w:pPr>
      <w:r>
        <w:rPr>
          <w:sz w:val="20"/>
        </w:rPr>
        <w:t>In the code: a file called .env inside the frontend folder</w:t>
      </w:r>
    </w:p>
    <w:p>
      <w:pPr>
        <w:pStyle w:val="ListBullet"/>
      </w:pPr>
      <w:r>
        <w:rPr>
          <w:sz w:val="20"/>
        </w:rPr>
        <w:t>On Vercel: in the dashboard under Settings &gt; Environment Variables</w:t>
      </w:r>
    </w:p>
    <w:p>
      <w:pPr>
        <w:spacing w:before="120" w:after="120"/>
      </w:pPr>
      <w:r>
        <w:rPr>
          <w:b/>
          <w:i/>
          <w:color w:val="B45309"/>
          <w:sz w:val="20"/>
        </w:rPr>
        <w:t xml:space="preserve">Important: </w:t>
      </w:r>
      <w:r>
        <w:rPr>
          <w:i/>
          <w:color w:val="78350F"/>
          <w:sz w:val="20"/>
        </w:rPr>
        <w:t>The settings in Vercel must match the .env file. If you change a setting, update it in both places.</w:t>
      </w:r>
    </w:p>
    <w:p>
      <w:pPr>
        <w:pStyle w:val="Heading2"/>
      </w:pPr>
      <w:r>
        <w:t>How to Change Settings on Vercel</w:t>
      </w:r>
    </w:p>
    <w:p>
      <w:pPr>
        <w:pStyle w:val="ListBullet"/>
      </w:pPr>
      <w:r>
        <w:rPr>
          <w:sz w:val="20"/>
        </w:rPr>
        <w:t>1. Go to https://vercel.com and log in</w:t>
      </w:r>
    </w:p>
    <w:p>
      <w:pPr>
        <w:pStyle w:val="ListBullet"/>
      </w:pPr>
      <w:r>
        <w:rPr>
          <w:sz w:val="20"/>
        </w:rPr>
        <w:t>2. Click on your project</w:t>
      </w:r>
    </w:p>
    <w:p>
      <w:pPr>
        <w:pStyle w:val="ListBullet"/>
      </w:pPr>
      <w:r>
        <w:rPr>
          <w:sz w:val="20"/>
        </w:rPr>
        <w:t>3. Go to Settings (tab at the top)</w:t>
      </w:r>
    </w:p>
    <w:p>
      <w:pPr>
        <w:pStyle w:val="ListBullet"/>
      </w:pPr>
      <w:r>
        <w:rPr>
          <w:sz w:val="20"/>
        </w:rPr>
        <w:t>4. Click Environment Variables in the left sidebar</w:t>
      </w:r>
    </w:p>
    <w:p>
      <w:pPr>
        <w:pStyle w:val="ListBullet"/>
      </w:pPr>
      <w:r>
        <w:rPr>
          <w:sz w:val="20"/>
        </w:rPr>
        <w:t>5. You'll see a list of all settings. You can edit, add, or remove them</w:t>
      </w:r>
    </w:p>
    <w:p>
      <w:pPr>
        <w:pStyle w:val="ListBullet"/>
      </w:pPr>
      <w:r>
        <w:rPr>
          <w:sz w:val="20"/>
        </w:rPr>
        <w:t>6. After making changes, you'll need to redeploy for the changes to take effect</w:t>
      </w:r>
    </w:p>
    <w:p>
      <w:pPr>
        <w:pStyle w:val="Heading1"/>
      </w:pPr>
      <w:r>
        <w:t>8. Making Updates to the Website</w:t>
      </w:r>
    </w:p>
    <w:p>
      <w:pPr>
        <w:spacing w:after="120"/>
      </w:pPr>
      <w:r>
        <w:rPr>
          <w:b w:val="0"/>
          <w:i w:val="0"/>
          <w:sz w:val="22"/>
        </w:rPr>
        <w:t>If you or a developer needs to make changes:</w:t>
      </w:r>
    </w:p>
    <w:p>
      <w:pPr>
        <w:pStyle w:val="Heading2"/>
      </w:pPr>
      <w:r>
        <w:t>Step 1: Edit the Code</w:t>
      </w:r>
    </w:p>
    <w:p>
      <w:pPr>
        <w:spacing w:after="120"/>
      </w:pPr>
      <w:r>
        <w:rPr>
          <w:b w:val="0"/>
          <w:i w:val="0"/>
          <w:sz w:val="22"/>
        </w:rPr>
        <w:t>The code lives in the GitHub repository. A developer would:</w:t>
      </w:r>
    </w:p>
    <w:p>
      <w:pPr>
        <w:pStyle w:val="ListBullet"/>
      </w:pPr>
      <w:r>
        <w:rPr>
          <w:sz w:val="20"/>
        </w:rPr>
        <w:t>1. Download (clone) the code from GitHub</w:t>
      </w:r>
    </w:p>
    <w:p>
      <w:pPr>
        <w:pStyle w:val="ListBullet"/>
      </w:pPr>
      <w:r>
        <w:rPr>
          <w:sz w:val="20"/>
        </w:rPr>
        <w:t>2. Make the necessary changes on their computer</w:t>
      </w:r>
    </w:p>
    <w:p>
      <w:pPr>
        <w:pStyle w:val="ListBullet"/>
      </w:pPr>
      <w:r>
        <w:rPr>
          <w:sz w:val="20"/>
        </w:rPr>
        <w:t>3. Test the changes locally by running the dev server</w:t>
      </w:r>
    </w:p>
    <w:p>
      <w:pPr>
        <w:pStyle w:val="ListBullet"/>
      </w:pPr>
      <w:r>
        <w:rPr>
          <w:sz w:val="20"/>
        </w:rPr>
        <w:t>4. Push the changes back to GitHub</w:t>
      </w:r>
    </w:p>
    <w:p>
      <w:pPr>
        <w:pStyle w:val="Heading2"/>
      </w:pPr>
      <w:r>
        <w:t>Step 2: Automatic Deployment</w:t>
      </w:r>
    </w:p>
    <w:p>
      <w:pPr>
        <w:spacing w:after="120"/>
      </w:pPr>
      <w:r>
        <w:rPr>
          <w:b w:val="0"/>
          <w:i w:val="0"/>
          <w:sz w:val="22"/>
        </w:rPr>
        <w:t>Once changes are pushed to GitHub, Vercel automatically picks up the update and deploys a new version. This usually takes 1-2 minutes.</w:t>
      </w:r>
    </w:p>
    <w:p>
      <w:pPr>
        <w:pStyle w:val="Heading2"/>
      </w:pPr>
      <w:r>
        <w:t>Running the Website Locally</w:t>
      </w:r>
    </w:p>
    <w:p>
      <w:pPr>
        <w:spacing w:after="120"/>
      </w:pPr>
      <w:r>
        <w:rPr>
          <w:b w:val="0"/>
          <w:i w:val="0"/>
          <w:sz w:val="22"/>
        </w:rPr>
        <w:t>If a developer needs to run the website on their own machine for testing:</w:t>
      </w:r>
    </w:p>
    <w:p>
      <w:pPr>
        <w:pStyle w:val="ListBullet"/>
      </w:pPr>
      <w:r>
        <w:rPr>
          <w:sz w:val="20"/>
        </w:rPr>
        <w:t>1. Download the code: git clone https://github.com/ifrahimafzal808-sudo/AI_Content.git</w:t>
      </w:r>
    </w:p>
    <w:p>
      <w:pPr>
        <w:pStyle w:val="ListBullet"/>
      </w:pPr>
      <w:r>
        <w:rPr>
          <w:sz w:val="20"/>
        </w:rPr>
        <w:t>2. Go to the frontend folder: cd frontend</w:t>
      </w:r>
    </w:p>
    <w:p>
      <w:pPr>
        <w:pStyle w:val="ListBullet"/>
      </w:pPr>
      <w:r>
        <w:rPr>
          <w:sz w:val="20"/>
        </w:rPr>
        <w:t>3. Install dependencies: npm install</w:t>
      </w:r>
    </w:p>
    <w:p>
      <w:pPr>
        <w:pStyle w:val="ListBullet"/>
      </w:pPr>
      <w:r>
        <w:rPr>
          <w:sz w:val="20"/>
        </w:rPr>
        <w:t>4. Start the dev server: npm run dev</w:t>
      </w:r>
    </w:p>
    <w:p>
      <w:pPr>
        <w:pStyle w:val="ListBullet"/>
      </w:pPr>
      <w:r>
        <w:rPr>
          <w:sz w:val="20"/>
        </w:rPr>
        <w:t>5. Open the website at the URL shown in terminal (usually http://localhost:5173)</w:t>
      </w:r>
    </w:p>
    <w:p>
      <w:pPr>
        <w:spacing w:before="120" w:after="120"/>
      </w:pPr>
      <w:r>
        <w:rPr>
          <w:b/>
          <w:i/>
          <w:color w:val="B45309"/>
          <w:sz w:val="20"/>
        </w:rPr>
        <w:t xml:space="preserve">Tip: </w:t>
      </w:r>
      <w:r>
        <w:rPr>
          <w:i/>
          <w:color w:val="78350F"/>
          <w:sz w:val="20"/>
        </w:rPr>
        <w:t>For testing without the n8n backend, set VITE_USE_MOCK_DATA to 'true' in the .env file. This shows fake data so you can test the interface.</w:t>
      </w:r>
    </w:p>
    <w:p>
      <w:pPr>
        <w:pStyle w:val="Heading1"/>
      </w:pPr>
      <w:r>
        <w:t>9. How Vercel Deployments Work</w:t>
      </w:r>
    </w:p>
    <w:p>
      <w:pPr>
        <w:spacing w:after="120"/>
      </w:pPr>
      <w:r>
        <w:rPr>
          <w:b w:val="0"/>
          <w:i w:val="0"/>
          <w:sz w:val="22"/>
        </w:rPr>
        <w:t>Vercel's connected to the GitHub repository. Here's what happens when code is updated:</w:t>
      </w:r>
    </w:p>
    <w:p>
      <w:r>
        <w:rPr>
          <w:color w:val="4F46E5"/>
          <w:sz w:val="20"/>
        </w:rPr>
        <w:t xml:space="preserve">  1.  </w:t>
      </w:r>
      <w:r>
        <w:rPr>
          <w:sz w:val="20"/>
        </w:rPr>
        <w:t>Developer pushes code to GitHub</w:t>
      </w:r>
    </w:p>
    <w:p>
      <w:pPr>
        <w:spacing w:before="0" w:after="0"/>
        <w:jc w:val="center"/>
      </w:pPr>
      <w:r>
        <w:rPr>
          <w:color w:val="9CA3AF"/>
          <w:sz w:val="24"/>
        </w:rPr>
        <w:t>v</w:t>
      </w:r>
    </w:p>
    <w:p>
      <w:r>
        <w:rPr>
          <w:color w:val="4F46E5"/>
          <w:sz w:val="20"/>
        </w:rPr>
        <w:t xml:space="preserve">  2.  </w:t>
      </w:r>
      <w:r>
        <w:rPr>
          <w:sz w:val="20"/>
        </w:rPr>
        <w:t>Vercel detects the change automatically</w:t>
      </w:r>
    </w:p>
    <w:p>
      <w:pPr>
        <w:spacing w:before="0" w:after="0"/>
        <w:jc w:val="center"/>
      </w:pPr>
      <w:r>
        <w:rPr>
          <w:color w:val="9CA3AF"/>
          <w:sz w:val="24"/>
        </w:rPr>
        <w:t>v</w:t>
      </w:r>
    </w:p>
    <w:p>
      <w:r>
        <w:rPr>
          <w:color w:val="4F46E5"/>
          <w:sz w:val="20"/>
        </w:rPr>
        <w:t xml:space="preserve">  3.  </w:t>
      </w:r>
      <w:r>
        <w:rPr>
          <w:sz w:val="20"/>
        </w:rPr>
        <w:t>Vercel builds the new version (compiles the code)</w:t>
      </w:r>
    </w:p>
    <w:p>
      <w:pPr>
        <w:spacing w:before="0" w:after="0"/>
        <w:jc w:val="center"/>
      </w:pPr>
      <w:r>
        <w:rPr>
          <w:color w:val="9CA3AF"/>
          <w:sz w:val="24"/>
        </w:rPr>
        <w:t>v</w:t>
      </w:r>
    </w:p>
    <w:p>
      <w:r>
        <w:rPr>
          <w:color w:val="4F46E5"/>
          <w:sz w:val="20"/>
        </w:rPr>
        <w:t xml:space="preserve">  4.  </w:t>
      </w:r>
      <w:r>
        <w:rPr>
          <w:sz w:val="20"/>
        </w:rPr>
        <w:t>Vercel deploys it to the live URL</w:t>
      </w:r>
    </w:p>
    <w:p>
      <w:pPr>
        <w:spacing w:before="0" w:after="0"/>
        <w:jc w:val="center"/>
      </w:pPr>
      <w:r>
        <w:rPr>
          <w:color w:val="9CA3AF"/>
          <w:sz w:val="24"/>
        </w:rPr>
        <w:t>v</w:t>
      </w:r>
    </w:p>
    <w:p>
      <w:r>
        <w:rPr>
          <w:color w:val="4F46E5"/>
          <w:sz w:val="20"/>
        </w:rPr>
        <w:t xml:space="preserve">  5.  </w:t>
      </w:r>
      <w:r>
        <w:rPr>
          <w:sz w:val="20"/>
        </w:rPr>
        <w:t>The website is updated (usually within 1-2 minutes)</w:t>
      </w:r>
    </w:p>
    <w:p>
      <w:pPr>
        <w:pStyle w:val="Heading2"/>
      </w:pPr>
      <w:r>
        <w:t>How to See Deployment History</w:t>
      </w:r>
    </w:p>
    <w:p>
      <w:pPr>
        <w:pStyle w:val="ListBullet"/>
      </w:pPr>
      <w:r>
        <w:rPr>
          <w:sz w:val="20"/>
        </w:rPr>
        <w:t>1. Go to your project in the Vercel dashboard</w:t>
      </w:r>
    </w:p>
    <w:p>
      <w:pPr>
        <w:pStyle w:val="ListBullet"/>
      </w:pPr>
      <w:r>
        <w:rPr>
          <w:sz w:val="20"/>
        </w:rPr>
        <w:t>2. Click the Deployments tab</w:t>
      </w:r>
    </w:p>
    <w:p>
      <w:pPr>
        <w:pStyle w:val="ListBullet"/>
      </w:pPr>
      <w:r>
        <w:rPr>
          <w:sz w:val="20"/>
        </w:rPr>
        <w:t>3. You'll see a list of all deployments with dates, status (Ready, Error, Building), and which code change triggered it</w:t>
      </w:r>
    </w:p>
    <w:p>
      <w:pPr>
        <w:pStyle w:val="ListBullet"/>
      </w:pPr>
      <w:r>
        <w:rPr>
          <w:sz w:val="20"/>
        </w:rPr>
        <w:t>4. Click any deployment to see details and logs</w:t>
      </w:r>
    </w:p>
    <w:p>
      <w:pPr>
        <w:pStyle w:val="Heading2"/>
      </w:pPr>
      <w:r>
        <w:t>How to Manually Redeploy</w:t>
      </w:r>
    </w:p>
    <w:p>
      <w:pPr>
        <w:pStyle w:val="ListBullet"/>
      </w:pPr>
      <w:r>
        <w:rPr>
          <w:sz w:val="20"/>
        </w:rPr>
        <w:t>1. Go to your project in the Vercel dashboard</w:t>
      </w:r>
    </w:p>
    <w:p>
      <w:pPr>
        <w:pStyle w:val="ListBullet"/>
      </w:pPr>
      <w:r>
        <w:rPr>
          <w:sz w:val="20"/>
        </w:rPr>
        <w:t>2. Click the Deployments tab</w:t>
      </w:r>
    </w:p>
    <w:p>
      <w:pPr>
        <w:pStyle w:val="ListBullet"/>
      </w:pPr>
      <w:r>
        <w:rPr>
          <w:sz w:val="20"/>
        </w:rPr>
        <w:t>3. Find the most recent successful deployment</w:t>
      </w:r>
    </w:p>
    <w:p>
      <w:pPr>
        <w:pStyle w:val="ListBullet"/>
      </w:pPr>
      <w:r>
        <w:rPr>
          <w:sz w:val="20"/>
        </w:rPr>
        <w:t>4. Click the three-dot menu next to it</w:t>
      </w:r>
    </w:p>
    <w:p>
      <w:pPr>
        <w:pStyle w:val="ListBullet"/>
      </w:pPr>
      <w:r>
        <w:rPr>
          <w:sz w:val="20"/>
        </w:rPr>
        <w:t>5. Select Redeploy</w:t>
      </w:r>
    </w:p>
    <w:p>
      <w:pPr>
        <w:pStyle w:val="ListBullet"/>
      </w:pPr>
      <w:r>
        <w:rPr>
          <w:sz w:val="20"/>
        </w:rPr>
        <w:t>6. Confirm the action</w:t>
      </w:r>
    </w:p>
    <w:p>
      <w:pPr>
        <w:pStyle w:val="Heading1"/>
      </w:pPr>
      <w:r>
        <w:t>10. The Code Repository (GitHub)</w:t>
      </w:r>
    </w:p>
    <w:p>
      <w:pPr>
        <w:pStyle w:val="Heading2"/>
      </w:pPr>
      <w:r>
        <w:t>Repository URL</w:t>
      </w:r>
    </w:p>
    <w:p>
      <w:pPr>
        <w:spacing w:after="120"/>
      </w:pPr>
      <w:r>
        <w:rPr>
          <w:b/>
          <w:i w:val="0"/>
          <w:color w:val="4F46E5"/>
          <w:sz w:val="22"/>
        </w:rPr>
        <w:t>https://github.com/ifrahimafzal808-sudo/AI_Content.git</w:t>
      </w:r>
    </w:p>
    <w:p>
      <w:pPr>
        <w:pStyle w:val="Heading2"/>
      </w:pPr>
      <w:r>
        <w:t>Important Files and Folders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293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 / Folder</w:t>
            </w:r>
          </w:p>
        </w:tc>
        <w:tc>
          <w:tcPr>
            <w:tcW w:type="dxa" w:w="4703"/>
            <w:shd w:fill="1F293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It Is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.env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Settings file (n8n URL, API key)</w:t>
            </w:r>
          </w:p>
        </w:tc>
      </w:tr>
      <w:tr>
        <w:tc>
          <w:tcPr>
            <w:tcW w:type="dxa" w:w="4703"/>
            <w:shd w:fill="F3F4F6"/>
          </w:tcPr>
          <w:p>
            <w:r>
              <w:rPr>
                <w:sz w:val="18"/>
              </w:rPr>
              <w:t>vercel.json</w:t>
            </w:r>
          </w:p>
        </w:tc>
        <w:tc>
          <w:tcPr>
            <w:tcW w:type="dxa" w:w="4703"/>
            <w:shd w:fill="F3F4F6"/>
          </w:tcPr>
          <w:p>
            <w:r>
              <w:rPr>
                <w:sz w:val="18"/>
              </w:rPr>
              <w:t>Vercel routing config - routes /api/n8n to n8n Cloud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package.json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List of software dependencies</w:t>
            </w:r>
          </w:p>
        </w:tc>
      </w:tr>
      <w:tr>
        <w:tc>
          <w:tcPr>
            <w:tcW w:type="dxa" w:w="4703"/>
            <w:shd w:fill="F3F4F6"/>
          </w:tcPr>
          <w:p>
            <w:r>
              <w:rPr>
                <w:sz w:val="18"/>
              </w:rPr>
              <w:t>vite.config.js</w:t>
            </w:r>
          </w:p>
        </w:tc>
        <w:tc>
          <w:tcPr>
            <w:tcW w:type="dxa" w:w="4703"/>
            <w:shd w:fill="F3F4F6"/>
          </w:tcPr>
          <w:p>
            <w:r>
              <w:rPr>
                <w:sz w:val="18"/>
              </w:rPr>
              <w:t>Build tool configuration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The main HTML shell</w:t>
            </w:r>
          </w:p>
        </w:tc>
      </w:tr>
      <w:tr>
        <w:tc>
          <w:tcPr>
            <w:tcW w:type="dxa" w:w="4703"/>
            <w:shd w:fill="F3F4F6"/>
          </w:tcPr>
          <w:p>
            <w:r>
              <w:rPr>
                <w:sz w:val="18"/>
              </w:rPr>
              <w:t>src/App.jsx</w:t>
            </w:r>
          </w:p>
        </w:tc>
        <w:tc>
          <w:tcPr>
            <w:tcW w:type="dxa" w:w="4703"/>
            <w:shd w:fill="F3F4F6"/>
          </w:tcPr>
          <w:p>
            <w:r>
              <w:rPr>
                <w:sz w:val="18"/>
              </w:rPr>
              <w:t>Defines all the pages and their web addresses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src/main.jsx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The application entry point</w:t>
            </w:r>
          </w:p>
        </w:tc>
      </w:tr>
      <w:tr>
        <w:tc>
          <w:tcPr>
            <w:tcW w:type="dxa" w:w="4703"/>
            <w:shd w:fill="F3F4F6"/>
          </w:tcPr>
          <w:p>
            <w:r>
              <w:rPr>
                <w:sz w:val="18"/>
              </w:rPr>
              <w:t>src/index.css</w:t>
            </w:r>
          </w:p>
        </w:tc>
        <w:tc>
          <w:tcPr>
            <w:tcW w:type="dxa" w:w="4703"/>
            <w:shd w:fill="F3F4F6"/>
          </w:tcPr>
          <w:p>
            <w:r>
              <w:rPr>
                <w:sz w:val="18"/>
              </w:rPr>
              <w:t>All visual styling (colours, fonts, spacing)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src/components/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Reusable visual building blocks</w:t>
            </w:r>
          </w:p>
        </w:tc>
      </w:tr>
      <w:tr>
        <w:tc>
          <w:tcPr>
            <w:tcW w:type="dxa" w:w="4703"/>
            <w:shd w:fill="F3F4F6"/>
          </w:tcPr>
          <w:p>
            <w:r>
              <w:rPr>
                <w:sz w:val="18"/>
              </w:rPr>
              <w:t>src/hooks/</w:t>
            </w:r>
          </w:p>
        </w:tc>
        <w:tc>
          <w:tcPr>
            <w:tcW w:type="dxa" w:w="4703"/>
            <w:shd w:fill="F3F4F6"/>
          </w:tcPr>
          <w:p>
            <w:r>
              <w:rPr>
                <w:sz w:val="18"/>
              </w:rPr>
              <w:t>Helper code used across pages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src/pages/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The 7 individual pages (see Section 5)</w:t>
            </w:r>
          </w:p>
        </w:tc>
      </w:tr>
      <w:tr>
        <w:tc>
          <w:tcPr>
            <w:tcW w:type="dxa" w:w="4703"/>
            <w:shd w:fill="F3F4F6"/>
          </w:tcPr>
          <w:p>
            <w:r>
              <w:rPr>
                <w:sz w:val="18"/>
              </w:rPr>
              <w:t>src/services/api.js</w:t>
            </w:r>
          </w:p>
        </w:tc>
        <w:tc>
          <w:tcPr>
            <w:tcW w:type="dxa" w:w="4703"/>
            <w:shd w:fill="F3F4F6"/>
          </w:tcPr>
          <w:p>
            <w:r>
              <w:rPr>
                <w:sz w:val="18"/>
              </w:rPr>
              <w:t>Code that talks to the n8n backend</w:t>
            </w:r>
          </w:p>
        </w:tc>
      </w:tr>
    </w:tbl>
    <w:p>
      <w:pPr>
        <w:spacing w:after="120"/>
      </w:pPr>
      <w:r>
        <w:rPr>
          <w:b w:val="0"/>
          <w:i w:val="0"/>
          <w:sz w:val="12"/>
        </w:rPr>
      </w:r>
    </w:p>
    <w:p>
      <w:pPr>
        <w:pStyle w:val="Heading2"/>
      </w:pPr>
      <w:r>
        <w:t>The Vercel Routing File (vercel.json)</w:t>
      </w:r>
    </w:p>
    <w:p>
      <w:pPr>
        <w:spacing w:after="120"/>
      </w:pPr>
      <w:r>
        <w:rPr>
          <w:b w:val="0"/>
          <w:i w:val="0"/>
          <w:sz w:val="22"/>
        </w:rPr>
        <w:t>This file tells Vercel how to route requests. It's got one important rule: any request to /api/n8n/... gets forwarded to https://vitcornu.app.n8n.cloud/... So the website never talks directly to n8n. Vercel acts as a middleman, which is more secure.</w:t>
      </w:r>
    </w:p>
    <w:p>
      <w:pPr>
        <w:pStyle w:val="Heading1"/>
      </w:pPr>
      <w:r>
        <w:t>11. Common Tasks</w:t>
      </w:r>
    </w:p>
    <w:p>
      <w:pPr>
        <w:pStyle w:val="Heading2"/>
      </w:pPr>
      <w:r>
        <w:t>"The website is down"</w:t>
      </w:r>
    </w:p>
    <w:p>
      <w:pPr>
        <w:pStyle w:val="ListBullet"/>
      </w:pPr>
      <w:r>
        <w:rPr>
          <w:sz w:val="20"/>
        </w:rPr>
        <w:t>1. Go to Vercel dashboard, check if the last deployment failed</w:t>
      </w:r>
    </w:p>
    <w:p>
      <w:pPr>
        <w:pStyle w:val="ListBullet"/>
      </w:pPr>
      <w:r>
        <w:rPr>
          <w:sz w:val="20"/>
        </w:rPr>
        <w:t>2. If it shows an error, click on it to see the error logs</w:t>
      </w:r>
    </w:p>
    <w:p>
      <w:pPr>
        <w:pStyle w:val="ListBullet"/>
      </w:pPr>
      <w:r>
        <w:rPr>
          <w:sz w:val="20"/>
        </w:rPr>
        <w:t>3. Try redeploying the last successful version (see Section 9)</w:t>
      </w:r>
    </w:p>
    <w:p>
      <w:pPr>
        <w:pStyle w:val="ListBullet"/>
      </w:pPr>
      <w:r>
        <w:rPr>
          <w:sz w:val="20"/>
        </w:rPr>
        <w:t>4. If that doesn't help, check if n8n Cloud is running at https://vitcornu.app.n8n.cloud</w:t>
      </w:r>
    </w:p>
    <w:p>
      <w:pPr>
        <w:pStyle w:val="Heading2"/>
      </w:pPr>
      <w:r>
        <w:t>"Data isn't showing on the website"</w:t>
      </w:r>
    </w:p>
    <w:p>
      <w:pPr>
        <w:pStyle w:val="ListBullet"/>
      </w:pPr>
      <w:r>
        <w:rPr>
          <w:sz w:val="20"/>
        </w:rPr>
        <w:t>1. Check if VITE_USE_MOCK_DATA is set to 'false' (should be for real data)</w:t>
      </w:r>
    </w:p>
    <w:p>
      <w:pPr>
        <w:pStyle w:val="ListBullet"/>
      </w:pPr>
      <w:r>
        <w:rPr>
          <w:sz w:val="20"/>
        </w:rPr>
        <w:t>2. Go to n8n Cloud and check if the workflows are active (turned on)</w:t>
      </w:r>
    </w:p>
    <w:p>
      <w:pPr>
        <w:pStyle w:val="ListBullet"/>
      </w:pPr>
      <w:r>
        <w:rPr>
          <w:sz w:val="20"/>
        </w:rPr>
        <w:t>3. Check if SharePoint is accessible and has data</w:t>
      </w:r>
    </w:p>
    <w:p>
      <w:pPr>
        <w:pStyle w:val="Heading2"/>
      </w:pPr>
      <w:r>
        <w:t>"I need to change the n8n backend URL"</w:t>
      </w:r>
    </w:p>
    <w:p>
      <w:pPr>
        <w:pStyle w:val="ListBullet"/>
      </w:pPr>
      <w:r>
        <w:rPr>
          <w:sz w:val="20"/>
        </w:rPr>
        <w:t>1. Update the VITE_N8N_API_URL in the .env file</w:t>
      </w:r>
    </w:p>
    <w:p>
      <w:pPr>
        <w:pStyle w:val="ListBullet"/>
      </w:pPr>
      <w:r>
        <w:rPr>
          <w:sz w:val="20"/>
        </w:rPr>
        <w:t>2. Also update it in Vercel dashboard &gt; Settings &gt; Environment Variables</w:t>
      </w:r>
    </w:p>
    <w:p>
      <w:pPr>
        <w:pStyle w:val="ListBullet"/>
      </w:pPr>
      <w:r>
        <w:rPr>
          <w:sz w:val="20"/>
        </w:rPr>
        <w:t>3. Update the vercel.json file to point the proxy to the new URL</w:t>
      </w:r>
    </w:p>
    <w:p>
      <w:pPr>
        <w:pStyle w:val="ListBullet"/>
      </w:pPr>
      <w:r>
        <w:rPr>
          <w:sz w:val="20"/>
        </w:rPr>
        <w:t>4. Redeploy on Vercel</w:t>
      </w:r>
    </w:p>
    <w:p>
      <w:pPr>
        <w:pStyle w:val="Heading2"/>
      </w:pPr>
      <w:r>
        <w:t>"I want to test without the live backend"</w:t>
      </w:r>
    </w:p>
    <w:p>
      <w:pPr>
        <w:pStyle w:val="ListBullet"/>
      </w:pPr>
      <w:r>
        <w:rPr>
          <w:sz w:val="20"/>
        </w:rPr>
        <w:t>1. Change VITE_USE_MOCK_DATA to 'true' in the .env file</w:t>
      </w:r>
    </w:p>
    <w:p>
      <w:pPr>
        <w:pStyle w:val="ListBullet"/>
      </w:pPr>
      <w:r>
        <w:rPr>
          <w:sz w:val="20"/>
        </w:rPr>
        <w:t>2. The website will show sample/fake data so you can explore the interface</w:t>
      </w:r>
    </w:p>
    <w:p>
      <w:pPr>
        <w:pStyle w:val="Heading1"/>
      </w:pPr>
      <w:r>
        <w:t>12.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135"/>
            <w:shd w:fill="1F293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135"/>
            <w:shd w:fill="1F293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to Do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Website shows a blank page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JavaScript error or build failure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 Vercel deployment logs for errors</w:t>
            </w:r>
          </w:p>
        </w:tc>
      </w:tr>
      <w:tr>
        <w:tc>
          <w:tcPr>
            <w:tcW w:type="dxa" w:w="3135"/>
            <w:shd w:fill="F3F4F6"/>
          </w:tcPr>
          <w:p>
            <w:r>
              <w:rPr>
                <w:sz w:val="18"/>
              </w:rPr>
              <w:t>"Analysis failed" when analyzing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n8n workflow isn't running, or API key is wrong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Check n8n Cloud, make sure AnalyzeKeyword_Backend workflow is active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 brands in the dropdown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n8n can't reach SharePoint, or GetActiveBrands workflow is off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 n8n Cloud workflows are active and SharePoint is accessible</w:t>
            </w:r>
          </w:p>
        </w:tc>
      </w:tr>
      <w:tr>
        <w:tc>
          <w:tcPr>
            <w:tcW w:type="dxa" w:w="3135"/>
            <w:shd w:fill="F3F4F6"/>
          </w:tcPr>
          <w:p>
            <w:r>
              <w:rPr>
                <w:sz w:val="18"/>
              </w:rPr>
              <w:t>Backlog table is empty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No data in SharePoint, or mock mode is on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Make sure VITE_USE_MOCK_DATA is 'false' and SharePoint has data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"API request failed" error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Network issue or wrong API URL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 VITE_N8N_API_URL is correct and n8n Cloud is online</w:t>
            </w:r>
          </w:p>
        </w:tc>
      </w:tr>
      <w:tr>
        <w:tc>
          <w:tcPr>
            <w:tcW w:type="dxa" w:w="3135"/>
            <w:shd w:fill="F3F4F6"/>
          </w:tcPr>
          <w:p>
            <w:r>
              <w:rPr>
                <w:sz w:val="18"/>
              </w:rPr>
              <w:t>Buttons don't work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JavaScript error</w:t>
            </w:r>
          </w:p>
        </w:tc>
        <w:tc>
          <w:tcPr>
            <w:tcW w:type="dxa" w:w="3135"/>
            <w:shd w:fill="F3F4F6"/>
          </w:tcPr>
          <w:p>
            <w:r>
              <w:rPr>
                <w:sz w:val="18"/>
              </w:rPr>
              <w:t>Open browser developer tools (F12) &gt; Console tab &gt; check for red errors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GitHub changes not showing up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Vercel auto-deploy might've failed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Go to Vercel &gt; Deployments tab to check build status</w:t>
            </w:r>
          </w:p>
        </w:tc>
      </w:tr>
    </w:tbl>
    <w:p>
      <w:pPr>
        <w:pStyle w:val="Heading1"/>
      </w:pPr>
      <w:r>
        <w:t>13.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293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703"/>
            <w:shd w:fill="1F293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It Means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The visual part of the website, what you see and click on</w:t>
            </w:r>
          </w:p>
        </w:tc>
      </w:tr>
      <w:tr>
        <w:tc>
          <w:tcPr>
            <w:tcW w:type="dxa" w:w="4703"/>
            <w:shd w:fill="F3F4F6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703"/>
            <w:shd w:fill="F3F4F6"/>
          </w:tcPr>
          <w:p>
            <w:r>
              <w:rPr>
                <w:sz w:val="18"/>
              </w:rPr>
              <w:t>The behind-the-scenes logic that processes data and calls AI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Vercel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The cloud service that hosts the website</w:t>
            </w:r>
          </w:p>
        </w:tc>
      </w:tr>
      <w:tr>
        <w:tc>
          <w:tcPr>
            <w:tcW w:type="dxa" w:w="4703"/>
            <w:shd w:fill="F3F4F6"/>
          </w:tcPr>
          <w:p>
            <w:r>
              <w:rPr>
                <w:sz w:val="18"/>
              </w:rPr>
              <w:t>n8n</w:t>
            </w:r>
          </w:p>
        </w:tc>
        <w:tc>
          <w:tcPr>
            <w:tcW w:type="dxa" w:w="4703"/>
            <w:shd w:fill="F3F4F6"/>
          </w:tcPr>
          <w:p>
            <w:r>
              <w:rPr>
                <w:sz w:val="18"/>
              </w:rPr>
              <w:t>The automation platform that runs all the backend workflows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Where the source code is stored and tracked</w:t>
            </w:r>
          </w:p>
        </w:tc>
      </w:tr>
      <w:tr>
        <w:tc>
          <w:tcPr>
            <w:tcW w:type="dxa" w:w="4703"/>
            <w:shd w:fill="F3F4F6"/>
          </w:tcPr>
          <w:p>
            <w:r>
              <w:rPr>
                <w:sz w:val="18"/>
              </w:rPr>
              <w:t>SharePoint</w:t>
            </w:r>
          </w:p>
        </w:tc>
        <w:tc>
          <w:tcPr>
            <w:tcW w:type="dxa" w:w="4703"/>
            <w:shd w:fill="F3F4F6"/>
          </w:tcPr>
          <w:p>
            <w:r>
              <w:rPr>
                <w:sz w:val="18"/>
              </w:rPr>
              <w:t>Microsoft's cloud storage where brand configs and content data lives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Putting a new version of the website online</w:t>
            </w:r>
          </w:p>
        </w:tc>
      </w:tr>
      <w:tr>
        <w:tc>
          <w:tcPr>
            <w:tcW w:type="dxa" w:w="4703"/>
            <w:shd w:fill="F3F4F6"/>
          </w:tcPr>
          <w:p>
            <w:r>
              <w:rPr>
                <w:sz w:val="18"/>
              </w:rPr>
              <w:t>Environment Variables</w:t>
            </w:r>
          </w:p>
        </w:tc>
        <w:tc>
          <w:tcPr>
            <w:tcW w:type="dxa" w:w="4703"/>
            <w:shd w:fill="F3F4F6"/>
          </w:tcPr>
          <w:p>
            <w:r>
              <w:rPr>
                <w:sz w:val="18"/>
              </w:rPr>
              <w:t>Settings that tell the website where to connect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PAVE Score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Profitability, Authority, Volume, Effort - keyword quality scores</w:t>
            </w:r>
          </w:p>
        </w:tc>
      </w:tr>
      <w:tr>
        <w:tc>
          <w:tcPr>
            <w:tcW w:type="dxa" w:w="4703"/>
            <w:shd w:fill="F3F4F6"/>
          </w:tcPr>
          <w:p>
            <w:r>
              <w:rPr>
                <w:sz w:val="18"/>
              </w:rPr>
              <w:t>Authority Brief</w:t>
            </w:r>
          </w:p>
        </w:tc>
        <w:tc>
          <w:tcPr>
            <w:tcW w:type="dxa" w:w="4703"/>
            <w:shd w:fill="F3F4F6"/>
          </w:tcPr>
          <w:p>
            <w:r>
              <w:rPr>
                <w:sz w:val="18"/>
              </w:rPr>
              <w:t>A detailed plan created by AI to guide content production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Webhook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 web address that triggers a specific backend workflow</w:t>
            </w:r>
          </w:p>
        </w:tc>
      </w:tr>
      <w:tr>
        <w:tc>
          <w:tcPr>
            <w:tcW w:type="dxa" w:w="4703"/>
            <w:shd w:fill="F3F4F6"/>
          </w:tcPr>
          <w:p>
            <w:r>
              <w:rPr>
                <w:sz w:val="18"/>
              </w:rPr>
              <w:t>Repository (Repo)</w:t>
            </w:r>
          </w:p>
        </w:tc>
        <w:tc>
          <w:tcPr>
            <w:tcW w:type="dxa" w:w="4703"/>
            <w:shd w:fill="F3F4F6"/>
          </w:tcPr>
          <w:p>
            <w:r>
              <w:rPr>
                <w:sz w:val="18"/>
              </w:rPr>
              <w:t>The online folder on GitHub containing all code files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Clone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Downloading a copy of the code from GitHub to a local machine</w:t>
            </w:r>
          </w:p>
        </w:tc>
      </w:tr>
      <w:tr>
        <w:tc>
          <w:tcPr>
            <w:tcW w:type="dxa" w:w="4703"/>
            <w:shd w:fill="F3F4F6"/>
          </w:tcPr>
          <w:p>
            <w:r>
              <w:rPr>
                <w:sz w:val="18"/>
              </w:rPr>
              <w:t>Mock Data</w:t>
            </w:r>
          </w:p>
        </w:tc>
        <w:tc>
          <w:tcPr>
            <w:tcW w:type="dxa" w:w="4703"/>
            <w:shd w:fill="F3F4F6"/>
          </w:tcPr>
          <w:p>
            <w:r>
              <w:rPr>
                <w:sz w:val="18"/>
              </w:rPr>
              <w:t>Fake sample data used for testing without the real backend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 set of rules that lets the website talk to the backend</w:t>
            </w:r>
          </w:p>
        </w:tc>
      </w:tr>
      <w:tr>
        <w:tc>
          <w:tcPr>
            <w:tcW w:type="dxa" w:w="4703"/>
            <w:shd w:fill="F3F4F6"/>
          </w:tcPr>
          <w:p>
            <w:r>
              <w:rPr>
                <w:sz w:val="18"/>
              </w:rPr>
              <w:t>HTML</w:t>
            </w:r>
          </w:p>
        </w:tc>
        <w:tc>
          <w:tcPr>
            <w:tcW w:type="dxa" w:w="4703"/>
            <w:shd w:fill="F3F4F6"/>
          </w:tcPr>
          <w:p>
            <w:r>
              <w:rPr>
                <w:sz w:val="18"/>
              </w:rPr>
              <w:t>The code language used to structure web pages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The framework used to build the website's interface</w:t>
            </w:r>
          </w:p>
        </w:tc>
      </w:tr>
      <w:tr>
        <w:tc>
          <w:tcPr>
            <w:tcW w:type="dxa" w:w="4703"/>
            <w:shd w:fill="F3F4F6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4703"/>
            <w:shd w:fill="F3F4F6"/>
          </w:tcPr>
          <w:p>
            <w:r>
              <w:rPr>
                <w:sz w:val="18"/>
              </w:rPr>
              <w:t>A tool that helps developers build and test React websites quickly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LastPass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 password management tool where all shared credentials are stored</w:t>
            </w:r>
          </w:p>
        </w:tc>
      </w:tr>
      <w:tr>
        <w:tc>
          <w:tcPr>
            <w:tcW w:type="dxa" w:w="4703"/>
            <w:shd w:fill="F3F4F6"/>
          </w:tcPr>
          <w:p>
            <w:r>
              <w:rPr>
                <w:sz w:val="18"/>
              </w:rPr>
              <w:t>npm</w:t>
            </w:r>
          </w:p>
        </w:tc>
        <w:tc>
          <w:tcPr>
            <w:tcW w:type="dxa" w:w="4703"/>
            <w:shd w:fill="F3F4F6"/>
          </w:tcPr>
          <w:p>
            <w:r>
              <w:rPr>
                <w:sz w:val="18"/>
              </w:rPr>
              <w:t>A tool developers use to install software packages</w:t>
            </w:r>
          </w:p>
        </w:tc>
      </w:tr>
    </w:tbl>
    <w:p>
      <w:pPr>
        <w:pStyle w:val="Heading1"/>
      </w:pPr>
      <w:r>
        <w:t>14. Contact and Credentials</w:t>
      </w:r>
    </w:p>
    <w:p>
      <w:pPr>
        <w:pStyle w:val="Heading2"/>
      </w:pPr>
      <w:r>
        <w:t>Credentials Access</w:t>
      </w:r>
    </w:p>
    <w:p>
      <w:pPr>
        <w:spacing w:after="120"/>
      </w:pPr>
      <w:r>
        <w:rPr>
          <w:b w:val="0"/>
          <w:i w:val="0"/>
          <w:sz w:val="22"/>
        </w:rPr>
        <w:t>All credentials are stored in the shared Google Doc:</w:t>
      </w:r>
    </w:p>
    <w:p>
      <w:pPr>
        <w:spacing w:after="120"/>
      </w:pPr>
      <w:r>
        <w:rPr>
          <w:b w:val="0"/>
          <w:i w:val="0"/>
          <w:color w:val="4F46E5"/>
          <w:sz w:val="20"/>
        </w:rPr>
        <w:t>https://docs.google.com/document/d/10ft7sjxjXSmz1JJPT7vM7cSifzWQdbvrUGCYbDB8EiE/edit?usp=sharing</w:t>
      </w:r>
    </w:p>
    <w:p>
      <w:pPr>
        <w:spacing w:after="120"/>
      </w:pPr>
      <w:r>
        <w:rPr>
          <w:b w:val="0"/>
          <w:i w:val="0"/>
          <w:sz w:val="22"/>
        </w:rPr>
        <w:t>This doc contains:</w:t>
      </w:r>
    </w:p>
    <w:p>
      <w:pPr>
        <w:pStyle w:val="ListBullet"/>
      </w:pPr>
      <w:r>
        <w:rPr>
          <w:sz w:val="20"/>
        </w:rPr>
        <w:t>Gmail account credentials for Ibrahim's dedicated project email</w:t>
      </w:r>
    </w:p>
    <w:p>
      <w:pPr>
        <w:pStyle w:val="ListBullet"/>
      </w:pPr>
      <w:r>
        <w:rPr>
          <w:sz w:val="20"/>
        </w:rPr>
        <w:t>LastPass master credentials (email and master password)</w:t>
      </w:r>
    </w:p>
    <w:p>
      <w:pPr>
        <w:pStyle w:val="Heading2"/>
      </w:pPr>
      <w:r>
        <w:t>Inside LastPass You'll Find</w:t>
      </w:r>
    </w:p>
    <w:p>
      <w:pPr>
        <w:pStyle w:val="ListBullet"/>
      </w:pPr>
      <w:r>
        <w:rPr>
          <w:sz w:val="20"/>
        </w:rPr>
        <w:t>n8n Cloud login</w:t>
      </w:r>
    </w:p>
    <w:p>
      <w:pPr>
        <w:pStyle w:val="ListBullet"/>
      </w:pPr>
      <w:r>
        <w:rPr>
          <w:sz w:val="20"/>
        </w:rPr>
        <w:t>Vercel login</w:t>
      </w:r>
    </w:p>
    <w:p>
      <w:pPr>
        <w:pStyle w:val="ListBullet"/>
      </w:pPr>
      <w:r>
        <w:rPr>
          <w:sz w:val="20"/>
        </w:rPr>
        <w:t>SharePoint access details</w:t>
      </w:r>
    </w:p>
    <w:p>
      <w:pPr>
        <w:pStyle w:val="ListBullet"/>
      </w:pPr>
      <w:r>
        <w:rPr>
          <w:sz w:val="20"/>
        </w:rPr>
        <w:t>GitHub account details</w:t>
      </w:r>
    </w:p>
    <w:p>
      <w:pPr>
        <w:pStyle w:val="ListBullet"/>
      </w:pPr>
      <w:r>
        <w:rPr>
          <w:sz w:val="20"/>
        </w:rPr>
        <w:t>Any other project-related passwords</w:t>
      </w:r>
    </w:p>
    <w:p/>
    <w:p>
      <w:pPr>
        <w:jc w:val="center"/>
      </w:pPr>
      <w:r>
        <w:rPr>
          <w:color w:val="D1D5DB"/>
        </w:rPr>
        <w:t>__________________________________________________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