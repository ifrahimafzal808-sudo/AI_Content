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4F46E5"/>
          <w:sz w:val="72"/>
        </w:rPr>
        <w:t>AI Content Copilot</w:t>
      </w:r>
    </w:p>
    <w:p>
      <w:pPr>
        <w:pStyle w:val="Normal"/>
        <w:jc w:val="center"/>
        <w:rPr/>
      </w:pPr>
      <w:r>
        <w:rPr>
          <w:color w:val="6B7280"/>
          <w:sz w:val="40"/>
        </w:rPr>
        <w:t>Frontend Maintenance &amp;</w:t>
        <w:br/>
        <w:t>Developer Guide</w:t>
      </w:r>
    </w:p>
    <w:p>
      <w:pPr>
        <w:pStyle w:val="Normal"/>
        <w:rPr/>
      </w:pPr>
      <w:r>
        <w:rPr/>
      </w:r>
    </w:p>
    <w:p>
      <w:pPr>
        <w:pStyle w:val="Normal"/>
        <w:jc w:val="center"/>
        <w:rPr/>
      </w:pPr>
      <w:r>
        <w:rPr>
          <w:color w:val="D1D5DB"/>
        </w:rPr>
        <w:t>__________________________________________________</w:t>
      </w:r>
    </w:p>
    <w:p>
      <w:pPr>
        <w:pStyle w:val="Normal"/>
        <w:rPr/>
      </w:pPr>
      <w:r>
        <w:rPr/>
      </w:r>
    </w:p>
    <w:p>
      <w:pPr>
        <w:pStyle w:val="Normal"/>
        <w:jc w:val="center"/>
        <w:rPr/>
      </w:pPr>
      <w:r>
        <w:rPr>
          <w:color w:val="6B7280"/>
          <w:sz w:val="22"/>
        </w:rPr>
        <w:t>How the frontend was built, how to maintain it, and how to add or change things.</w:t>
      </w:r>
    </w:p>
    <w:p>
      <w:pPr>
        <w:pStyle w:val="Normal"/>
        <w:rPr/>
      </w:pPr>
      <w:r>
        <w:rPr/>
      </w:r>
      <w:r>
        <w:br w:type="page"/>
      </w:r>
    </w:p>
    <w:p>
      <w:pPr>
        <w:pStyle w:val="Heading1"/>
        <w:spacing w:before="0" w:after="0"/>
        <w:rPr/>
      </w:pPr>
      <w:r>
        <w:rPr/>
        <w:t>Table of Contents</w:t>
      </w:r>
    </w:p>
    <w:p>
      <w:pPr>
        <w:pStyle w:val="Normal"/>
        <w:spacing w:before="0" w:after="40"/>
        <w:rPr/>
      </w:pPr>
      <w:r>
        <w:rPr>
          <w:sz w:val="22"/>
        </w:rPr>
        <w:t>1.  What This Guide Covers</w:t>
      </w:r>
    </w:p>
    <w:p>
      <w:pPr>
        <w:pStyle w:val="Normal"/>
        <w:spacing w:before="0" w:after="40"/>
        <w:rPr/>
      </w:pPr>
      <w:r>
        <w:rPr>
          <w:sz w:val="22"/>
        </w:rPr>
        <w:t>2.  Technology Stack</w:t>
      </w:r>
    </w:p>
    <w:p>
      <w:pPr>
        <w:pStyle w:val="Normal"/>
        <w:spacing w:before="0" w:after="40"/>
        <w:rPr/>
      </w:pPr>
      <w:r>
        <w:rPr>
          <w:sz w:val="22"/>
        </w:rPr>
        <w:t>3.  Project Structure (Complete File Map)</w:t>
      </w:r>
    </w:p>
    <w:p>
      <w:pPr>
        <w:pStyle w:val="Normal"/>
        <w:spacing w:before="0" w:after="40"/>
        <w:rPr/>
      </w:pPr>
      <w:r>
        <w:rPr>
          <w:sz w:val="22"/>
        </w:rPr>
        <w:t>4.  How the Pieces Fit Together</w:t>
      </w:r>
    </w:p>
    <w:p>
      <w:pPr>
        <w:pStyle w:val="Normal"/>
        <w:spacing w:before="0" w:after="40"/>
        <w:rPr/>
      </w:pPr>
      <w:r>
        <w:rPr>
          <w:sz w:val="22"/>
        </w:rPr>
        <w:t>5.  The Styling System</w:t>
      </w:r>
    </w:p>
    <w:p>
      <w:pPr>
        <w:pStyle w:val="Normal"/>
        <w:spacing w:before="0" w:after="40"/>
        <w:rPr/>
      </w:pPr>
      <w:r>
        <w:rPr>
          <w:sz w:val="22"/>
        </w:rPr>
        <w:t>6.  How Pages Work</w:t>
      </w:r>
    </w:p>
    <w:p>
      <w:pPr>
        <w:pStyle w:val="Normal"/>
        <w:spacing w:before="0" w:after="40"/>
        <w:rPr/>
      </w:pPr>
      <w:r>
        <w:rPr>
          <w:sz w:val="22"/>
        </w:rPr>
        <w:t>7.  Adding a New Page</w:t>
      </w:r>
    </w:p>
    <w:p>
      <w:pPr>
        <w:pStyle w:val="Normal"/>
        <w:spacing w:before="0" w:after="40"/>
        <w:rPr/>
      </w:pPr>
      <w:r>
        <w:rPr>
          <w:sz w:val="22"/>
        </w:rPr>
        <w:t>8.  Modifying an Existing Page</w:t>
      </w:r>
    </w:p>
    <w:p>
      <w:pPr>
        <w:pStyle w:val="Normal"/>
        <w:spacing w:before="0" w:after="40"/>
        <w:rPr/>
      </w:pPr>
      <w:r>
        <w:rPr>
          <w:sz w:val="22"/>
        </w:rPr>
        <w:t>9.  How the Website Talks to the Backend (API Layer)</w:t>
      </w:r>
    </w:p>
    <w:p>
      <w:pPr>
        <w:pStyle w:val="Normal"/>
        <w:spacing w:before="0" w:after="40"/>
        <w:rPr/>
      </w:pPr>
      <w:r>
        <w:rPr>
          <w:sz w:val="22"/>
        </w:rPr>
        <w:t>10. Adding a New Backend Connection</w:t>
      </w:r>
    </w:p>
    <w:p>
      <w:pPr>
        <w:pStyle w:val="Normal"/>
        <w:spacing w:before="0" w:after="40"/>
        <w:rPr/>
      </w:pPr>
      <w:r>
        <w:rPr>
          <w:sz w:val="22"/>
        </w:rPr>
        <w:t>11. The Navigation System</w:t>
      </w:r>
    </w:p>
    <w:p>
      <w:pPr>
        <w:pStyle w:val="Normal"/>
        <w:spacing w:before="0" w:after="40"/>
        <w:rPr/>
      </w:pPr>
      <w:r>
        <w:rPr>
          <w:sz w:val="22"/>
        </w:rPr>
        <w:t>12. Adding a New Navigation Link</w:t>
      </w:r>
    </w:p>
    <w:p>
      <w:pPr>
        <w:pStyle w:val="Normal"/>
        <w:spacing w:before="0" w:after="40"/>
        <w:rPr/>
      </w:pPr>
      <w:r>
        <w:rPr>
          <w:sz w:val="22"/>
        </w:rPr>
        <w:t>13. Reusable Components</w:t>
      </w:r>
    </w:p>
    <w:p>
      <w:pPr>
        <w:pStyle w:val="Normal"/>
        <w:spacing w:before="0" w:after="40"/>
        <w:rPr/>
      </w:pPr>
      <w:r>
        <w:rPr>
          <w:sz w:val="22"/>
        </w:rPr>
        <w:t>14. Environment Settings</w:t>
      </w:r>
    </w:p>
    <w:p>
      <w:pPr>
        <w:pStyle w:val="Normal"/>
        <w:spacing w:before="0" w:after="40"/>
        <w:rPr/>
      </w:pPr>
      <w:r>
        <w:rPr>
          <w:sz w:val="22"/>
        </w:rPr>
        <w:t>15. Running the Website Locally</w:t>
      </w:r>
    </w:p>
    <w:p>
      <w:pPr>
        <w:pStyle w:val="Normal"/>
        <w:spacing w:before="0" w:after="40"/>
        <w:rPr/>
      </w:pPr>
      <w:r>
        <w:rPr>
          <w:sz w:val="22"/>
        </w:rPr>
        <w:t>16. How Deployments Work</w:t>
      </w:r>
    </w:p>
    <w:p>
      <w:pPr>
        <w:pStyle w:val="Normal"/>
        <w:spacing w:before="0" w:after="40"/>
        <w:rPr/>
      </w:pPr>
      <w:r>
        <w:rPr>
          <w:sz w:val="22"/>
        </w:rPr>
        <w:t>17. Maintaining the App with AI</w:t>
      </w:r>
    </w:p>
    <w:p>
      <w:pPr>
        <w:pStyle w:val="Normal"/>
        <w:spacing w:before="0" w:after="40"/>
        <w:rPr/>
      </w:pPr>
      <w:r>
        <w:rPr>
          <w:sz w:val="22"/>
        </w:rPr>
        <w:t>18. Quick Reference Cheat Sheet</w:t>
      </w:r>
    </w:p>
    <w:p>
      <w:pPr>
        <w:pStyle w:val="Normal"/>
        <w:rPr/>
      </w:pPr>
      <w:r>
        <w:rPr/>
      </w:r>
      <w:r>
        <w:br w:type="page"/>
      </w:r>
    </w:p>
    <w:p>
      <w:pPr>
        <w:pStyle w:val="Heading1"/>
        <w:spacing w:before="0" w:after="0"/>
        <w:rPr/>
      </w:pPr>
      <w:r>
        <w:rPr/>
        <w:t>1. What This Guide Covers</w:t>
      </w:r>
    </w:p>
    <w:p>
      <w:pPr>
        <w:pStyle w:val="Normal"/>
        <w:spacing w:before="0" w:after="120"/>
        <w:rPr/>
      </w:pPr>
      <w:r>
        <w:rPr>
          <w:b w:val="false"/>
          <w:i w:val="false"/>
          <w:sz w:val="22"/>
        </w:rPr>
        <w:t>This doc explains how the AI Content Copilot frontend was built, how all the pieces fit together, and most importantly, how to add new features, change existing ones, or fix issues.</w:t>
      </w:r>
    </w:p>
    <w:p>
      <w:pPr>
        <w:pStyle w:val="Normal"/>
        <w:spacing w:before="0" w:after="120"/>
        <w:rPr/>
      </w:pPr>
      <w:r>
        <w:rPr>
          <w:b w:val="false"/>
          <w:i w:val="false"/>
          <w:sz w:val="22"/>
        </w:rPr>
        <w:t>It's written so that even if you're not a developer, you can understand what a developer would need to do. You can also hand this to an AI coding assistant (like GPT-5 or Claude) and it'll have enough context to make changes.</w:t>
      </w:r>
    </w:p>
    <w:p>
      <w:pPr>
        <w:pStyle w:val="Normal"/>
        <w:spacing w:before="0" w:after="120"/>
        <w:rPr/>
      </w:pPr>
      <w:r>
        <w:rPr>
          <w:b w:val="false"/>
          <w:i w:val="false"/>
          <w:sz w:val="22"/>
        </w:rPr>
        <w:t>What you'll learn:</w:t>
      </w:r>
    </w:p>
    <w:p>
      <w:pPr>
        <w:pStyle w:val="ListBullet"/>
        <w:numPr>
          <w:ilvl w:val="0"/>
          <w:numId w:val="1"/>
        </w:numPr>
        <w:rPr/>
      </w:pPr>
      <w:r>
        <w:rPr>
          <w:sz w:val="20"/>
        </w:rPr>
        <w:t>What each file in the project does</w:t>
      </w:r>
    </w:p>
    <w:p>
      <w:pPr>
        <w:pStyle w:val="ListBullet"/>
        <w:numPr>
          <w:ilvl w:val="0"/>
          <w:numId w:val="1"/>
        </w:numPr>
        <w:rPr/>
      </w:pPr>
      <w:r>
        <w:rPr>
          <w:sz w:val="20"/>
        </w:rPr>
        <w:t>How to add a brand-new page to the website</w:t>
      </w:r>
    </w:p>
    <w:p>
      <w:pPr>
        <w:pStyle w:val="ListBullet"/>
        <w:numPr>
          <w:ilvl w:val="0"/>
          <w:numId w:val="1"/>
        </w:numPr>
        <w:rPr/>
      </w:pPr>
      <w:r>
        <w:rPr>
          <w:sz w:val="20"/>
        </w:rPr>
        <w:t>How to change text, labels, or behaviour on existing pages</w:t>
      </w:r>
    </w:p>
    <w:p>
      <w:pPr>
        <w:pStyle w:val="ListBullet"/>
        <w:numPr>
          <w:ilvl w:val="0"/>
          <w:numId w:val="1"/>
        </w:numPr>
        <w:rPr/>
      </w:pPr>
      <w:r>
        <w:rPr>
          <w:sz w:val="20"/>
        </w:rPr>
        <w:t>How to connect a new backend workflow (n8n) to the website</w:t>
      </w:r>
    </w:p>
    <w:p>
      <w:pPr>
        <w:pStyle w:val="ListBullet"/>
        <w:numPr>
          <w:ilvl w:val="0"/>
          <w:numId w:val="1"/>
        </w:numPr>
        <w:rPr/>
      </w:pPr>
      <w:r>
        <w:rPr>
          <w:sz w:val="20"/>
        </w:rPr>
        <w:t>How to add a new link in the sidebar</w:t>
      </w:r>
    </w:p>
    <w:p>
      <w:pPr>
        <w:pStyle w:val="ListBullet"/>
        <w:numPr>
          <w:ilvl w:val="0"/>
          <w:numId w:val="1"/>
        </w:numPr>
        <w:rPr/>
      </w:pPr>
      <w:r>
        <w:rPr>
          <w:sz w:val="20"/>
        </w:rPr>
        <w:t>How to change the look and feel (colours, fonts, spacing)</w:t>
      </w:r>
    </w:p>
    <w:p>
      <w:pPr>
        <w:pStyle w:val="ListBullet"/>
        <w:numPr>
          <w:ilvl w:val="0"/>
          <w:numId w:val="1"/>
        </w:numPr>
        <w:rPr/>
      </w:pPr>
      <w:r>
        <w:rPr>
          <w:sz w:val="20"/>
        </w:rPr>
        <w:t>How to deploy changes</w:t>
      </w:r>
    </w:p>
    <w:p>
      <w:pPr>
        <w:pStyle w:val="ListBullet"/>
        <w:numPr>
          <w:ilvl w:val="0"/>
          <w:numId w:val="1"/>
        </w:numPr>
        <w:rPr/>
      </w:pPr>
      <w:r>
        <w:rPr>
          <w:sz w:val="20"/>
        </w:rPr>
        <w:t>How to use AI coding assistants to maintain the app</w:t>
      </w:r>
    </w:p>
    <w:p>
      <w:pPr>
        <w:pStyle w:val="Heading1"/>
        <w:rPr/>
      </w:pPr>
      <w:r>
        <w:rPr/>
        <w:t>2. Technology Stack</w:t>
      </w:r>
    </w:p>
    <w:p>
      <w:pPr>
        <w:pStyle w:val="Normal"/>
        <w:spacing w:before="0" w:after="120"/>
        <w:rPr/>
      </w:pPr>
      <w:r>
        <w:rPr>
          <w:b w:val="false"/>
          <w:i w:val="false"/>
          <w:sz w:val="22"/>
        </w:rPr>
        <w:t>We're using standard, widely-supported technologies here. Any competent web developer can work on this, and AI coding tools are highly trained on this exact stack.</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Technology</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Is</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Why We Use It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React 19</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Framework for building interactive websites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most popular web framework out there. Huge community, easy to hire for</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Vite 7</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Build tool that compiles the code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Very fast dev experience, industry standard</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React Router 7</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Handles page navigation (URL to page)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Standard way to manage multiple pages in React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Vanilla CSS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Custom styling (colours, layout, fonts)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Maximum flexibility, no dependency on CSS frameworks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Vercel</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Website hosting and deployment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Free tier available, auto-deploys from GitHub</w:t>
            </w:r>
          </w:p>
        </w:tc>
      </w:tr>
    </w:tbl>
    <w:p>
      <w:pPr>
        <w:pStyle w:val="Normal"/>
        <w:spacing w:before="0" w:after="120"/>
        <w:rPr/>
      </w:pPr>
      <w:r>
        <w:rPr/>
      </w:r>
    </w:p>
    <w:p>
      <w:pPr>
        <w:pStyle w:val="Normal"/>
        <w:spacing w:before="120" w:after="120"/>
        <w:rPr/>
      </w:pPr>
      <w:r>
        <w:rPr>
          <w:b/>
          <w:i/>
          <w:color w:val="B45309"/>
          <w:sz w:val="20"/>
        </w:rPr>
        <w:t xml:space="preserve">Why this setup: </w:t>
      </w:r>
      <w:r>
        <w:rPr>
          <w:i/>
          <w:color w:val="78350F"/>
          <w:sz w:val="20"/>
        </w:rPr>
        <w:t>We went with vanilla CSS instead of something like Tailwind because it's simpler for this project's size and doesn't add another dependency. If the app grows significantly, a component library might make sense down the line.</w:t>
      </w:r>
    </w:p>
    <w:p>
      <w:pPr>
        <w:pStyle w:val="Heading1"/>
        <w:rPr/>
      </w:pPr>
      <w:r>
        <w:rPr/>
      </w:r>
      <w:r>
        <w:br w:type="page"/>
      </w:r>
    </w:p>
    <w:p>
      <w:pPr>
        <w:pStyle w:val="Heading1"/>
        <w:rPr/>
      </w:pPr>
      <w:r>
        <w:rPr/>
        <w:t>3. Project Structure (Complete File Map)</w:t>
      </w:r>
    </w:p>
    <w:p>
      <w:pPr>
        <w:pStyle w:val="Normal"/>
        <w:spacing w:before="0" w:after="120"/>
        <w:rPr/>
      </w:pPr>
      <w:r>
        <w:rPr>
          <w:b w:val="false"/>
          <w:i w:val="false"/>
          <w:sz w:val="22"/>
        </w:rPr>
        <w:t>Here's every file and folder in the project, with a plain description of what each one does.</w:t>
      </w:r>
    </w:p>
    <w:p>
      <w:pPr>
        <w:pStyle w:val="Heading2"/>
        <w:rPr/>
      </w:pPr>
      <w:r>
        <w:rPr/>
        <w:t>Root Files (Configuration)</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File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Does</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When You'd Touch It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.env</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Stores settings (n8n URL, mock mode)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changing which backend to connect to, or toggling mock data</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.env.example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Template showing what settings are available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Never, it's just a reference for new devs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vercel.json</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Tells Vercel how to route requests (proxies /api/n8n to n8n Cloud)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changing the n8n Cloud URL</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vite.config.js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Configures the build tool (also sets up the local proxy)</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changing the n8n Cloud URL for local dev</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package.json</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Lists all dependencies and scripts (npm install, npm run dev)</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adding a new library</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index.html</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HTML shell that React fills in</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Rarely, only to change the page title or meta tags</w:t>
            </w:r>
          </w:p>
        </w:tc>
      </w:tr>
    </w:tbl>
    <w:p>
      <w:pPr>
        <w:pStyle w:val="Heading2"/>
        <w:rPr/>
      </w:pPr>
      <w:r>
        <w:rPr/>
        <w:t>Source Code (src/ folder)</w:t>
      </w:r>
    </w:p>
    <w:p>
      <w:pPr>
        <w:pStyle w:val="Heading3"/>
        <w:rPr/>
      </w:pPr>
      <w:r>
        <w:rPr/>
        <w:t>Core Files</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File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Does</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When You'd Touch It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src/main.jsx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entry point, loads React and renders the app</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Rarely, only if changing app-wide wrappers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src/App.jsx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Defines ALL pages and their URL paths (routing)</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adding a new page</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src/index.css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ALL visual styling: colours, fonts, buttons, cards, layout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changing how anything looks</w:t>
            </w:r>
          </w:p>
        </w:tc>
      </w:tr>
    </w:tbl>
    <w:p>
      <w:pPr>
        <w:pStyle w:val="Heading3"/>
        <w:rPr/>
      </w:pPr>
      <w:r>
        <w:rPr/>
        <w:t>Pages (src/pages/)</w:t>
      </w:r>
    </w:p>
    <w:p>
      <w:pPr>
        <w:pStyle w:val="Normal"/>
        <w:spacing w:before="0" w:after="120"/>
        <w:rPr/>
      </w:pPr>
      <w:r>
        <w:rPr>
          <w:b w:val="false"/>
          <w:i w:val="false"/>
          <w:sz w:val="22"/>
        </w:rPr>
        <w:t>Each file here is one full page of the website:</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File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URL Path</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The Page Does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Home.jsx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Landing page with hero section and feature cards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Dashboard.jsx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/dashboard</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Overview with stats and recent activity feed</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AnalyzeKeyword.jsx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/analyze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Form to analyze keywords and get PAVE scores from AI</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ContentBacklog.jsx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/backlog</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Table showing all saved keywords with status filters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CreateBrief.jsx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/brief</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Step-by-step wizard to create AI authority briefs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ProduceContent.jsx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/produce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Generate full HTML articles with progress tracking</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Published.jsx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/published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Gallery grid of all published articles</w:t>
            </w:r>
          </w:p>
        </w:tc>
      </w:tr>
    </w:tbl>
    <w:p>
      <w:pPr>
        <w:pStyle w:val="Heading3"/>
        <w:rPr/>
      </w:pPr>
      <w:r>
        <w:rPr/>
      </w:r>
      <w:r>
        <w:br w:type="page"/>
      </w:r>
    </w:p>
    <w:p>
      <w:pPr>
        <w:pStyle w:val="Heading3"/>
        <w:rPr/>
      </w:pPr>
      <w:r>
        <w:rPr/>
        <w:t>Components (src/components/)</w:t>
      </w:r>
    </w:p>
    <w:p>
      <w:pPr>
        <w:pStyle w:val="Normal"/>
        <w:spacing w:before="0" w:after="120"/>
        <w:rPr/>
      </w:pPr>
      <w:r>
        <w:rPr>
          <w:b w:val="false"/>
          <w:i w:val="false"/>
          <w:sz w:val="22"/>
        </w:rPr>
        <w:t>Reusable building blocks used across multiple pages:</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File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Is</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Used By</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layout/MainLayout.jsx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page shell - combines Navbar + Sidebar + page content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All pages except Home</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layout/Navbar.jsx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Top navigation bar with logo and user info</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MainLayout (appears on every page)</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layout/Sidebar.jsx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Left sidebar with navigation links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MainLayout (appears on every page)</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common/LoadingSpinner.jsx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 spinning animation shown while data loads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AnalyzeKeyword, Backlog, Brief, Produce, Published</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common/PAVEScoreCard.jsx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card showing P/A/V/E scores with editable inputs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AnalyzeKeyword page</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common/StatusBadge.jsx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Coloured badge showing item status (e.g. 'Briefed')</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ContentBacklog page</w:t>
            </w:r>
          </w:p>
        </w:tc>
      </w:tr>
    </w:tbl>
    <w:p>
      <w:pPr>
        <w:pStyle w:val="Heading3"/>
        <w:rPr/>
      </w:pPr>
      <w:r>
        <w:rPr/>
        <w:t>Services (src/services/)</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File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Does</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When You'd Touch It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api.js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ALL backend communication, every n8n webhook call lives here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When adding a new backend feature or changing how data flows</w:t>
            </w:r>
          </w:p>
        </w:tc>
      </w:tr>
    </w:tbl>
    <w:p>
      <w:pPr>
        <w:pStyle w:val="Heading3"/>
        <w:rPr/>
      </w:pPr>
      <w:r>
        <w:rPr/>
        <w:t>Hooks (src/hooks/)</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File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Does</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When You'd Touch It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useApi.js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Helper that handles loading states and errors for API calls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Rarely, it's a utility used by pages</w:t>
            </w:r>
          </w:p>
        </w:tc>
      </w:tr>
    </w:tbl>
    <w:p>
      <w:pPr>
        <w:pStyle w:val="Heading1"/>
        <w:rPr/>
      </w:pPr>
      <w:r>
        <w:rPr/>
        <w:t>4. How the Pieces Fit Together</w:t>
      </w:r>
    </w:p>
    <w:p>
      <w:pPr>
        <w:pStyle w:val="Normal"/>
        <w:spacing w:before="0" w:after="120"/>
        <w:rPr/>
      </w:pPr>
      <w:r>
        <w:rPr>
          <w:b w:val="false"/>
          <w:i w:val="false"/>
          <w:sz w:val="22"/>
        </w:rPr>
        <w:t>Here's how the website works from top to bottom:</w:t>
      </w:r>
    </w:p>
    <w:p>
      <w:pPr>
        <w:pStyle w:val="Normal"/>
        <w:spacing w:before="0" w:after="60"/>
        <w:rPr/>
      </w:pPr>
      <w:r>
        <w:rPr>
          <w:color w:val="4F46E5"/>
          <w:sz w:val="20"/>
        </w:rPr>
        <w:t xml:space="preserve">User visits the website  &gt;  </w:t>
      </w:r>
      <w:r>
        <w:rPr>
          <w:sz w:val="20"/>
        </w:rPr>
        <w:t>The browser loads index.html, which loads main.jsx</w:t>
      </w:r>
    </w:p>
    <w:p>
      <w:pPr>
        <w:pStyle w:val="Normal"/>
        <w:spacing w:before="0" w:after="60"/>
        <w:rPr/>
      </w:pPr>
      <w:r>
        <w:rPr>
          <w:color w:val="4F46E5"/>
          <w:sz w:val="20"/>
        </w:rPr>
        <w:t xml:space="preserve">main.jsx starts React  &gt;  </w:t>
      </w:r>
      <w:r>
        <w:rPr>
          <w:sz w:val="20"/>
        </w:rPr>
        <w:t>It wraps everything in a Router (for page navigation)</w:t>
      </w:r>
    </w:p>
    <w:p>
      <w:pPr>
        <w:pStyle w:val="Normal"/>
        <w:spacing w:before="0" w:after="60"/>
        <w:rPr/>
      </w:pPr>
      <w:r>
        <w:rPr>
          <w:color w:val="4F46E5"/>
          <w:sz w:val="20"/>
        </w:rPr>
        <w:t xml:space="preserve">App.jsx defines the pages  &gt;  </w:t>
      </w:r>
      <w:r>
        <w:rPr>
          <w:sz w:val="20"/>
        </w:rPr>
        <w:t>It maps URL paths to page components (e.g., /analyze goes to AnalyzeKeyword.jsx)</w:t>
      </w:r>
    </w:p>
    <w:p>
      <w:pPr>
        <w:pStyle w:val="Normal"/>
        <w:spacing w:before="0" w:after="60"/>
        <w:rPr/>
      </w:pPr>
      <w:r>
        <w:rPr>
          <w:color w:val="4F46E5"/>
          <w:sz w:val="20"/>
        </w:rPr>
        <w:t xml:space="preserve">MainLayout wraps internal pages  &gt;  </w:t>
      </w:r>
      <w:r>
        <w:rPr>
          <w:sz w:val="20"/>
        </w:rPr>
        <w:t>It adds the Navbar (top bar) and Sidebar (left menu) around page content</w:t>
      </w:r>
    </w:p>
    <w:p>
      <w:pPr>
        <w:pStyle w:val="Normal"/>
        <w:spacing w:before="0" w:after="60"/>
        <w:rPr/>
      </w:pPr>
      <w:r>
        <w:rPr>
          <w:color w:val="4F46E5"/>
          <w:sz w:val="20"/>
        </w:rPr>
        <w:t xml:space="preserve">Pages use api.js to get data  &gt;  </w:t>
      </w:r>
      <w:r>
        <w:rPr>
          <w:sz w:val="20"/>
        </w:rPr>
        <w:t>When a page needs data, it calls a function in api.js</w:t>
      </w:r>
    </w:p>
    <w:p>
      <w:pPr>
        <w:pStyle w:val="Normal"/>
        <w:spacing w:before="0" w:after="60"/>
        <w:rPr/>
      </w:pPr>
      <w:r>
        <w:rPr>
          <w:color w:val="4F46E5"/>
          <w:sz w:val="20"/>
        </w:rPr>
        <w:t xml:space="preserve">api.js talks to n8n  &gt;  </w:t>
      </w:r>
      <w:r>
        <w:rPr>
          <w:sz w:val="20"/>
        </w:rPr>
        <w:t>It sends requests to the n8n backend through the Vercel proxy</w:t>
      </w:r>
    </w:p>
    <w:p>
      <w:pPr>
        <w:pStyle w:val="Normal"/>
        <w:spacing w:before="0" w:after="60"/>
        <w:rPr/>
      </w:pPr>
      <w:r>
        <w:rPr>
          <w:color w:val="4F46E5"/>
          <w:sz w:val="20"/>
        </w:rPr>
        <w:t xml:space="preserve">Data comes back, page updates  &gt;  </w:t>
      </w:r>
      <w:r>
        <w:rPr>
          <w:sz w:val="20"/>
        </w:rPr>
        <w:t>React automatically re-renders with the new data</w:t>
      </w:r>
    </w:p>
    <w:p>
      <w:pPr>
        <w:pStyle w:val="Normal"/>
        <w:spacing w:before="0" w:after="120"/>
        <w:rPr/>
      </w:pPr>
      <w:r>
        <w:rPr/>
      </w:r>
    </w:p>
    <w:p>
      <w:pPr>
        <w:pStyle w:val="Normal"/>
        <w:spacing w:before="0" w:after="120"/>
        <w:rPr/>
      </w:pPr>
      <w:r>
        <w:rPr>
          <w:b w:val="false"/>
          <w:i w:val="false"/>
          <w:sz w:val="22"/>
        </w:rPr>
        <w:t>The key thing to know: each page is independent. You can change AnalyzeKeyword.jsx without affecting ContentBacklog.jsx. The only shared pieces are the layout (Navbar, Sidebar) and the API service (api.js).</w:t>
      </w:r>
    </w:p>
    <w:p>
      <w:pPr>
        <w:pStyle w:val="Normal"/>
        <w:spacing w:before="0" w:after="120"/>
        <w:rPr/>
      </w:pPr>
      <w:r>
        <w:rPr>
          <w:b w:val="false"/>
          <w:i w:val="false"/>
          <w:sz w:val="22"/>
        </w:rPr>
        <w:t>We didn't use a state management library like Redux because the app's simple enough that it doesn't need one. Each page manages its own state. If the app grows to the point where pages need to share a lot of data, that might change.</w:t>
      </w:r>
    </w:p>
    <w:p>
      <w:pPr>
        <w:pStyle w:val="Heading1"/>
        <w:rPr/>
      </w:pPr>
      <w:r>
        <w:rPr/>
        <w:t>5. The Styling System</w:t>
      </w:r>
    </w:p>
    <w:p>
      <w:pPr>
        <w:pStyle w:val="Normal"/>
        <w:spacing w:before="0" w:after="120"/>
        <w:rPr/>
      </w:pPr>
      <w:r>
        <w:rPr>
          <w:b w:val="false"/>
          <w:i w:val="false"/>
          <w:sz w:val="22"/>
        </w:rPr>
        <w:t>All visual styling lives in one file: src/index.css. It's about 600+ lines, controlling every colour, font, spacing, animation, and layout in the app.</w:t>
      </w:r>
    </w:p>
    <w:p>
      <w:pPr>
        <w:pStyle w:val="Heading2"/>
        <w:rPr/>
      </w:pPr>
      <w:r>
        <w:rPr/>
        <w:t>How Styles Are Organized</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Section</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Controls</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Examples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CSS Variables (top)</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Colour palette, font sizes, spacing values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--color-primary, --font-size-sm, --space-4</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Base Styles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Default text, body background, links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Body font, background colour</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Layout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Page structure, sidebar width, navbar height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.main-layout, .sidebar, .navbar</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Cards &amp; Containers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Content boxes used across pages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.card, .table-container</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Buttons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All button styles and variants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.btn-primary, .btn-secondary, .btn-ghost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Forms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Input fields, dropdowns, textareas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.input, .select, .label</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Tables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Data table styling</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table, th, td</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Badges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Status indicators (coloured pills)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.badge-success, .badge-warning</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Animations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Fade-ins, spinners, transitions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.animate-fade-in, .spinner</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Page-Specific</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Styles for specific pages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.landing-hero, .gallery-grid, .pave-grid</w:t>
            </w:r>
          </w:p>
        </w:tc>
      </w:tr>
    </w:tbl>
    <w:p>
      <w:pPr>
        <w:pStyle w:val="Normal"/>
        <w:spacing w:before="0" w:after="120"/>
        <w:rPr/>
      </w:pPr>
      <w:r>
        <w:rPr/>
      </w:r>
    </w:p>
    <w:p>
      <w:pPr>
        <w:pStyle w:val="Heading2"/>
        <w:rPr/>
      </w:pPr>
      <w:r>
        <w:rPr/>
        <w:t>How to Change the Colour Scheme</w:t>
      </w:r>
    </w:p>
    <w:p>
      <w:pPr>
        <w:pStyle w:val="Normal"/>
        <w:spacing w:before="0" w:after="120"/>
        <w:rPr/>
      </w:pPr>
      <w:r>
        <w:rPr>
          <w:b w:val="false"/>
          <w:i w:val="false"/>
          <w:sz w:val="22"/>
        </w:rPr>
        <w:t>All colours are defined as CSS Variables at the top of index.css. To change the colour scheme, you just update these variables and everything updates automatically.</w:t>
      </w:r>
    </w:p>
    <w:p>
      <w:pPr>
        <w:pStyle w:val="Normal"/>
        <w:spacing w:before="0" w:after="40"/>
        <w:rPr/>
      </w:pPr>
      <w:r>
        <w:rPr>
          <w:color w:val="6B7280"/>
          <w:sz w:val="18"/>
        </w:rPr>
        <w:t>Colour Variables in index.css:</w:t>
      </w:r>
    </w:p>
    <w:p>
      <w:pPr>
        <w:pStyle w:val="Normal"/>
        <w:shd w:val="clear" w:fill="F1F5F9"/>
        <w:spacing w:before="80" w:after="160"/>
        <w:rPr/>
      </w:pPr>
      <w:r>
        <w:rPr>
          <w:rFonts w:ascii="Consolas" w:hAnsi="Consolas"/>
          <w:color w:val="1E1E1E"/>
          <w:sz w:val="18"/>
        </w:rPr>
        <w:t>/* Find these at the top of src/index.css */</w:t>
        <w:br/>
        <w:t>:root {</w:t>
        <w:br/>
        <w:t xml:space="preserve">    --color-primary: #6366F1;       /* Main purple - buttons, links, accents */</w:t>
        <w:br/>
        <w:t xml:space="preserve">    --color-primary-hover: #5558E6; /* Button hover state */</w:t>
        <w:br/>
        <w:t xml:space="preserve">    --color-success: #10B981;       /* Green - success messages, badges */</w:t>
        <w:br/>
        <w:t xml:space="preserve">    --color-warning: #F59E0B;       /* Amber - warnings */</w:t>
        <w:br/>
        <w:t xml:space="preserve">    --color-error: #EF4444;         /* Red - errors */</w:t>
        <w:br/>
        <w:t xml:space="preserve">    --bg-primary: #0A0A1A;          /* Main background colour */</w:t>
        <w:br/>
        <w:t xml:space="preserve">    --text-primary: #FFFFFF;        /* Main text colour */</w:t>
        <w:br/>
        <w:t>}</w:t>
      </w:r>
    </w:p>
    <w:p>
      <w:pPr>
        <w:pStyle w:val="Normal"/>
        <w:spacing w:before="120" w:after="120"/>
        <w:rPr/>
      </w:pPr>
      <w:r>
        <w:rPr>
          <w:b/>
          <w:i/>
          <w:color w:val="B45309"/>
          <w:sz w:val="20"/>
        </w:rPr>
        <w:t xml:space="preserve">Example: </w:t>
      </w:r>
      <w:r>
        <w:rPr>
          <w:i/>
          <w:color w:val="78350F"/>
          <w:sz w:val="20"/>
        </w:rPr>
        <w:t>To change the brand colour from purple to blue, you'd just swap --color-primary from #6366F1 to something like #3B82F6. Every button, link, and accent in the app updates.</w:t>
      </w:r>
    </w:p>
    <w:p>
      <w:pPr>
        <w:pStyle w:val="Heading1"/>
        <w:rPr/>
      </w:pPr>
      <w:r>
        <w:rPr/>
        <w:t>6. How Pages Work</w:t>
      </w:r>
    </w:p>
    <w:p>
      <w:pPr>
        <w:pStyle w:val="Normal"/>
        <w:spacing w:before="0" w:after="120"/>
        <w:rPr/>
      </w:pPr>
      <w:r>
        <w:rPr>
          <w:b w:val="false"/>
          <w:i w:val="false"/>
          <w:sz w:val="22"/>
        </w:rPr>
        <w:t>Every page follows the same pattern. Once you understand it, you can read (and modify) any page.</w:t>
      </w:r>
    </w:p>
    <w:p>
      <w:pPr>
        <w:pStyle w:val="Normal"/>
        <w:spacing w:before="0" w:after="120"/>
        <w:rPr/>
      </w:pPr>
      <w:r>
        <w:rPr>
          <w:b w:val="false"/>
          <w:i w:val="false"/>
          <w:sz w:val="22"/>
        </w:rPr>
        <w:t>The pattern:</w:t>
      </w:r>
    </w:p>
    <w:p>
      <w:pPr>
        <w:pStyle w:val="Normal"/>
        <w:rPr/>
      </w:pPr>
      <w:r>
        <w:rPr>
          <w:color w:val="4F46E5"/>
          <w:sz w:val="20"/>
        </w:rPr>
        <w:t xml:space="preserve">  </w:t>
      </w:r>
      <w:r>
        <w:rPr>
          <w:color w:val="4F46E5"/>
          <w:sz w:val="20"/>
        </w:rPr>
        <w:t xml:space="preserve">1. </w:t>
      </w:r>
      <w:r>
        <w:rPr>
          <w:sz w:val="20"/>
        </w:rPr>
        <w:t>Import tools: The page imports React hooks, API functions, and any components it needs</w:t>
      </w:r>
    </w:p>
    <w:p>
      <w:pPr>
        <w:pStyle w:val="Normal"/>
        <w:rPr/>
      </w:pPr>
      <w:r>
        <w:rPr>
          <w:color w:val="4F46E5"/>
          <w:sz w:val="20"/>
        </w:rPr>
        <w:t xml:space="preserve">  </w:t>
      </w:r>
      <w:r>
        <w:rPr>
          <w:color w:val="4F46E5"/>
          <w:sz w:val="20"/>
        </w:rPr>
        <w:t xml:space="preserve">2. </w:t>
      </w:r>
      <w:r>
        <w:rPr>
          <w:sz w:val="20"/>
        </w:rPr>
        <w:t>Define state: Variables that track what's happening (is data loading? what did the user type?)</w:t>
      </w:r>
    </w:p>
    <w:p>
      <w:pPr>
        <w:pStyle w:val="Normal"/>
        <w:rPr/>
      </w:pPr>
      <w:r>
        <w:rPr>
          <w:color w:val="4F46E5"/>
          <w:sz w:val="20"/>
        </w:rPr>
        <w:t xml:space="preserve">  </w:t>
      </w:r>
      <w:r>
        <w:rPr>
          <w:color w:val="4F46E5"/>
          <w:sz w:val="20"/>
        </w:rPr>
        <w:t xml:space="preserve">3. </w:t>
      </w:r>
      <w:r>
        <w:rPr>
          <w:sz w:val="20"/>
        </w:rPr>
        <w:t>Define actions: Functions that run when the user clicks a button</w:t>
      </w:r>
    </w:p>
    <w:p>
      <w:pPr>
        <w:pStyle w:val="Normal"/>
        <w:rPr/>
      </w:pPr>
      <w:r>
        <w:rPr>
          <w:color w:val="4F46E5"/>
          <w:sz w:val="20"/>
        </w:rPr>
        <w:t xml:space="preserve">  </w:t>
      </w:r>
      <w:r>
        <w:rPr>
          <w:color w:val="4F46E5"/>
          <w:sz w:val="20"/>
        </w:rPr>
        <w:t xml:space="preserve">4. </w:t>
      </w:r>
      <w:r>
        <w:rPr>
          <w:sz w:val="20"/>
        </w:rPr>
        <w:t>Return layout: The HTML-like structure that defines what appears on screen</w:t>
      </w:r>
    </w:p>
    <w:p>
      <w:pPr>
        <w:pStyle w:val="Normal"/>
        <w:spacing w:before="0" w:after="120"/>
        <w:rPr/>
      </w:pPr>
      <w:r>
        <w:rPr/>
      </w:r>
    </w:p>
    <w:p>
      <w:pPr>
        <w:pStyle w:val="Normal"/>
        <w:spacing w:before="0" w:after="40"/>
        <w:rPr/>
      </w:pPr>
      <w:r>
        <w:rPr>
          <w:color w:val="6B7280"/>
          <w:sz w:val="18"/>
        </w:rPr>
        <w:t>Page Pattern Template:</w:t>
      </w:r>
    </w:p>
    <w:p>
      <w:pPr>
        <w:pStyle w:val="Normal"/>
        <w:shd w:val="clear" w:fill="F1F5F9"/>
        <w:spacing w:before="80" w:after="160"/>
        <w:rPr/>
      </w:pPr>
      <w:r>
        <w:rPr>
          <w:rFonts w:ascii="Consolas" w:hAnsi="Consolas"/>
          <w:color w:val="1E1E1E"/>
          <w:sz w:val="18"/>
        </w:rPr>
        <w:t>// Simplified page structure (every page looks like this)</w:t>
        <w:br/>
        <w:br/>
        <w:t>import { useState } from 'react'           // 1. Import tools</w:t>
        <w:br/>
        <w:t>import { api } from '../services/api'</w:t>
        <w:br/>
        <w:br/>
        <w:t>export default function MyPage() {</w:t>
        <w:br/>
        <w:t xml:space="preserve">    const [data, setData] = useState(null)  // 2. Define state</w:t>
        <w:br/>
        <w:br/>
        <w:t xml:space="preserve">    const handleClick = async () =&gt; {       // 3. Define actions</w:t>
        <w:br/>
        <w:t xml:space="preserve">        const result = await api.someFunction()</w:t>
        <w:br/>
        <w:t xml:space="preserve">        setData(result)</w:t>
        <w:br/>
        <w:t xml:space="preserve">    }</w:t>
        <w:br/>
        <w:br/>
        <w:t xml:space="preserve">    return (                                // 4. Layout</w:t>
        <w:br/>
        <w:t xml:space="preserve">        &lt;div&gt;</w:t>
        <w:br/>
        <w:t xml:space="preserve">            &lt;h1&gt;My Page Title&lt;/h1&gt;</w:t>
        <w:br/>
        <w:t xml:space="preserve">            &lt;button onClick={handleClick}&gt;Do Something&lt;/button&gt;</w:t>
        <w:br/>
        <w:t xml:space="preserve">            {data &amp;&amp; &lt;p&gt;{data.message}&lt;/p&gt;}</w:t>
        <w:br/>
        <w:t xml:space="preserve">        &lt;/div&gt;</w:t>
        <w:br/>
        <w:t xml:space="preserve">    )</w:t>
        <w:br/>
        <w:t>}</w:t>
      </w:r>
    </w:p>
    <w:p>
      <w:pPr>
        <w:pStyle w:val="Heading1"/>
        <w:rPr/>
      </w:pPr>
      <w:r>
        <w:rPr/>
        <w:t>7. Adding a New Page</w:t>
      </w:r>
    </w:p>
    <w:p>
      <w:pPr>
        <w:pStyle w:val="Normal"/>
        <w:spacing w:before="0" w:after="120"/>
        <w:rPr/>
      </w:pPr>
      <w:r>
        <w:rPr>
          <w:b w:val="false"/>
          <w:i w:val="false"/>
          <w:sz w:val="22"/>
        </w:rPr>
        <w:t>Adding a page requires changes in exactly 3 files. That's it.</w:t>
      </w:r>
    </w:p>
    <w:p>
      <w:pPr>
        <w:pStyle w:val="Heading2"/>
        <w:rPr/>
      </w:pPr>
      <w:r>
        <w:rPr/>
        <w:t>Step 1: Create the Page File</w:t>
      </w:r>
    </w:p>
    <w:p>
      <w:pPr>
        <w:pStyle w:val="Normal"/>
        <w:spacing w:before="0" w:after="120"/>
        <w:rPr/>
      </w:pPr>
      <w:r>
        <w:rPr>
          <w:b w:val="false"/>
          <w:i w:val="false"/>
          <w:sz w:val="22"/>
        </w:rPr>
        <w:t>Create a new file in src/pages/. Say you want a "Settings" page:</w:t>
      </w:r>
    </w:p>
    <w:p>
      <w:pPr>
        <w:pStyle w:val="Normal"/>
        <w:spacing w:before="0" w:after="40"/>
        <w:rPr/>
      </w:pPr>
      <w:r>
        <w:rPr>
          <w:color w:val="6B7280"/>
          <w:sz w:val="18"/>
        </w:rPr>
        <w:t>Create: src/pages/Settings.jsx</w:t>
      </w:r>
    </w:p>
    <w:p>
      <w:pPr>
        <w:pStyle w:val="Normal"/>
        <w:shd w:val="clear" w:fill="F1F5F9"/>
        <w:spacing w:before="80" w:after="160"/>
        <w:rPr/>
      </w:pPr>
      <w:r>
        <w:rPr>
          <w:rFonts w:ascii="Consolas" w:hAnsi="Consolas"/>
          <w:color w:val="1E1E1E"/>
          <w:sz w:val="18"/>
        </w:rPr>
        <w:t>// File: src/pages/Settings.jsx</w:t>
        <w:br/>
        <w:br/>
        <w:t>export default function Settings() {</w:t>
        <w:br/>
        <w:t xml:space="preserve">    return (</w:t>
        <w:br/>
        <w:t xml:space="preserve">        &lt;div className="animate-fade-in"&gt;</w:t>
        <w:br/>
        <w:t xml:space="preserve">            &lt;div className="page-header"&gt;</w:t>
        <w:br/>
        <w:t xml:space="preserve">                &lt;h1 className="page-title"&gt;Settings&lt;/h1&gt;</w:t>
        <w:br/>
        <w:t xml:space="preserve">                &lt;p className="page-subtitle"&gt;Manage your account settings&lt;/p&gt;</w:t>
        <w:br/>
        <w:t xml:space="preserve">            &lt;/div&gt;</w:t>
        <w:br/>
        <w:br/>
        <w:t xml:space="preserve">            &lt;div className="card"&gt;</w:t>
        <w:br/>
        <w:t xml:space="preserve">                &lt;h3&gt;Your Settings Go Here&lt;/h3&gt;</w:t>
        <w:br/>
        <w:t xml:space="preserve">                &lt;p&gt;Add forms, toggles, or whatever you need.&lt;/p&gt;</w:t>
        <w:br/>
        <w:t xml:space="preserve">            &lt;/div&gt;</w:t>
        <w:br/>
        <w:t xml:space="preserve">        &lt;/div&gt;</w:t>
        <w:br/>
        <w:t xml:space="preserve">    )</w:t>
        <w:br/>
        <w:t>}</w:t>
      </w:r>
    </w:p>
    <w:p>
      <w:pPr>
        <w:pStyle w:val="Heading2"/>
        <w:rPr/>
      </w:pPr>
      <w:r>
        <w:rPr/>
        <w:t>Step 2: Register the Route</w:t>
      </w:r>
    </w:p>
    <w:p>
      <w:pPr>
        <w:pStyle w:val="Normal"/>
        <w:spacing w:before="0" w:after="120"/>
        <w:rPr/>
      </w:pPr>
      <w:r>
        <w:rPr>
          <w:b w:val="false"/>
          <w:i w:val="false"/>
          <w:sz w:val="22"/>
        </w:rPr>
        <w:t>Open src/App.jsx and add your new page:</w:t>
      </w:r>
    </w:p>
    <w:p>
      <w:pPr>
        <w:pStyle w:val="Normal"/>
        <w:spacing w:before="0" w:after="40"/>
        <w:rPr/>
      </w:pPr>
      <w:r>
        <w:rPr>
          <w:color w:val="6B7280"/>
          <w:sz w:val="18"/>
        </w:rPr>
        <w:t>Edit: src/App.jsx</w:t>
      </w:r>
    </w:p>
    <w:p>
      <w:pPr>
        <w:pStyle w:val="Normal"/>
        <w:shd w:val="clear" w:fill="F1F5F9"/>
        <w:spacing w:before="80" w:after="160"/>
        <w:rPr/>
      </w:pPr>
      <w:r>
        <w:rPr>
          <w:rFonts w:ascii="Consolas" w:hAnsi="Consolas"/>
          <w:color w:val="1E1E1E"/>
          <w:sz w:val="18"/>
        </w:rPr>
        <w:t>// In src/App.jsx, add these two things:</w:t>
        <w:br/>
        <w:br/>
        <w:t>// 1. Add this import at the top:</w:t>
        <w:br/>
        <w:t>import Settings from './pages/Settings'</w:t>
        <w:br/>
        <w:br/>
        <w:t>// 2. Add this route inside the &lt;Route element={&lt;MainLayout /&gt;}&gt; block:</w:t>
        <w:br/>
        <w:t>&lt;Route path="/settings" element={&lt;Settings /&gt;} /&gt;</w:t>
      </w:r>
    </w:p>
    <w:p>
      <w:pPr>
        <w:pStyle w:val="Heading2"/>
        <w:rPr/>
      </w:pPr>
      <w:r>
        <w:rPr/>
        <w:t>Step 3: Add to the Sidebar</w:t>
      </w:r>
    </w:p>
    <w:p>
      <w:pPr>
        <w:pStyle w:val="Normal"/>
        <w:spacing w:before="0" w:after="120"/>
        <w:rPr/>
      </w:pPr>
      <w:r>
        <w:rPr>
          <w:b w:val="false"/>
          <w:i w:val="false"/>
          <w:sz w:val="22"/>
        </w:rPr>
        <w:t>Open src/components/layout/Sidebar.jsx and add a new link:</w:t>
      </w:r>
    </w:p>
    <w:p>
      <w:pPr>
        <w:pStyle w:val="Normal"/>
        <w:spacing w:before="0" w:after="40"/>
        <w:rPr/>
      </w:pPr>
      <w:r>
        <w:rPr>
          <w:color w:val="6B7280"/>
          <w:sz w:val="18"/>
        </w:rPr>
        <w:t>Edit: src/components/layout/Sidebar.jsx</w:t>
      </w:r>
    </w:p>
    <w:p>
      <w:pPr>
        <w:pStyle w:val="Normal"/>
        <w:shd w:val="clear" w:fill="F1F5F9"/>
        <w:spacing w:before="80" w:after="160"/>
        <w:rPr/>
      </w:pPr>
      <w:r>
        <w:rPr>
          <w:rFonts w:ascii="Consolas" w:hAnsi="Consolas"/>
          <w:color w:val="1E1E1E"/>
          <w:sz w:val="18"/>
        </w:rPr>
        <w:t>// In src/components/layout/Sidebar.jsx</w:t>
        <w:br/>
        <w:t>// Add this entry to the 'navigation' array:</w:t>
        <w:br/>
        <w:br/>
        <w:t>const navigation = [</w:t>
        <w:br/>
        <w:t xml:space="preserve">    { name: 'Dashboard', href: '/dashboard', icon: 'chart' },</w:t>
        <w:br/>
        <w:t xml:space="preserve">    { name: 'Analyze Keyword', href: '/analyze', icon: 'search' },</w:t>
        <w:br/>
        <w:t xml:space="preserve">    { name: 'Content Backlog', href: '/backlog', icon: 'list' },</w:t>
        <w:br/>
        <w:t xml:space="preserve">    { name: 'Create Brief', href: '/brief', icon: 'edit' },</w:t>
        <w:br/>
        <w:t xml:space="preserve">    { name: 'Produce Content', href: '/produce', icon: 'zap' },</w:t>
        <w:br/>
        <w:t xml:space="preserve">    { name: 'Published', href: '/published', icon: 'rocket' },</w:t>
        <w:br/>
        <w:t xml:space="preserve">    { name: 'Settings', href: '/settings', icon: 'gear' }   // &lt;-- NEW</w:t>
        <w:br/>
        <w:t>]</w:t>
      </w:r>
    </w:p>
    <w:p>
      <w:pPr>
        <w:pStyle w:val="Normal"/>
        <w:spacing w:before="120" w:after="120"/>
        <w:rPr/>
      </w:pPr>
      <w:r>
        <w:rPr>
          <w:b/>
          <w:i/>
          <w:color w:val="B45309"/>
          <w:sz w:val="20"/>
        </w:rPr>
        <w:t xml:space="preserve">Done! </w:t>
      </w:r>
      <w:r>
        <w:rPr>
          <w:i/>
          <w:color w:val="78350F"/>
          <w:sz w:val="20"/>
        </w:rPr>
        <w:t>That's it. Three files, three simple changes. Push to GitHub and Vercel auto-deploys the update.</w:t>
      </w:r>
    </w:p>
    <w:p>
      <w:pPr>
        <w:pStyle w:val="Heading1"/>
        <w:rPr/>
      </w:pPr>
      <w:r>
        <w:rPr/>
        <w:t>8. Modifying an Existing Page</w:t>
      </w:r>
    </w:p>
    <w:p>
      <w:pPr>
        <w:pStyle w:val="Normal"/>
        <w:spacing w:before="0" w:after="120"/>
        <w:rPr/>
      </w:pPr>
      <w:r>
        <w:rPr>
          <w:b w:val="false"/>
          <w:i w:val="false"/>
          <w:sz w:val="22"/>
        </w:rPr>
        <w:t>Common modifications and where to make them:</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You Want to Change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File to Edit</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to Look For</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Page title or description</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src/pages/[PageName].jsx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Look for &lt;h1 className="page-title"&gt; and &lt;p className="page-subtitle"&gt;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Button text</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src/pages/[PageName].jsx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Look for &lt;button&gt; elements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Form fields (add/remove/rename)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src/pages/[PageName].jsx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Look for &lt;input&gt;, &lt;select&gt;, or &lt;textarea&gt; elements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status filter options on Backlog</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src/pages/ContentBacklog.jsx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Edit the STATUS_FILTERS array at the top</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Dashboard statistics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src/pages/Dashboard.jsx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Edit the &lt;div className="stat-card"&gt; sections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Production progress steps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src/pages/ProduceContent.jsx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Edit the PRODUCTION_STEPS array at the top</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PAVE scoring display</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src/components/common/PAVEScoreCard.jsx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Edit the score labels, ranges, or layout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Colours, fonts, spacing</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src/index.css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Edit the CSS variables at the top</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Sidebar navigation links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src/components/layout/Sidebar.jsx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Edit the navigation array</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Navbar logo or title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src/components/layout/Navbar.jsx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Edit the text in the navbar-brand div</w:t>
            </w:r>
          </w:p>
        </w:tc>
      </w:tr>
    </w:tbl>
    <w:p>
      <w:pPr>
        <w:pStyle w:val="Heading1"/>
        <w:rPr/>
      </w:pPr>
      <w:r>
        <w:rPr/>
        <w:t>9. How the Website Talks to the Backend (API Layer)</w:t>
      </w:r>
    </w:p>
    <w:p>
      <w:pPr>
        <w:pStyle w:val="Normal"/>
        <w:spacing w:before="0" w:after="120"/>
        <w:rPr/>
      </w:pPr>
      <w:r>
        <w:rPr>
          <w:b w:val="false"/>
          <w:i w:val="false"/>
          <w:sz w:val="22"/>
        </w:rPr>
        <w:t>All communication between the website and n8n goes through one file: src/services/api.js. It has a class called ApiService with methods for every backend operation.</w:t>
      </w:r>
    </w:p>
    <w:p>
      <w:pPr>
        <w:pStyle w:val="Heading2"/>
        <w:rPr/>
      </w:pPr>
      <w:r>
        <w:rPr/>
        <w:t>How It Works</w:t>
      </w:r>
    </w:p>
    <w:p>
      <w:pPr>
        <w:pStyle w:val="ListBullet"/>
        <w:numPr>
          <w:ilvl w:val="0"/>
          <w:numId w:val="1"/>
        </w:numPr>
        <w:rPr/>
      </w:pPr>
      <w:r>
        <w:rPr>
          <w:sz w:val="20"/>
        </w:rPr>
        <w:t>1. A page calls a function like api.analyzeKeyword({...})</w:t>
      </w:r>
    </w:p>
    <w:p>
      <w:pPr>
        <w:pStyle w:val="ListBullet"/>
        <w:numPr>
          <w:ilvl w:val="0"/>
          <w:numId w:val="1"/>
        </w:numPr>
        <w:rPr/>
      </w:pPr>
      <w:r>
        <w:rPr>
          <w:sz w:val="20"/>
        </w:rPr>
        <w:t>2. api.js checks if mock mode is on (VITE_USE_MOCK_DATA)</w:t>
      </w:r>
    </w:p>
    <w:p>
      <w:pPr>
        <w:pStyle w:val="ListBullet"/>
        <w:numPr>
          <w:ilvl w:val="0"/>
          <w:numId w:val="1"/>
        </w:numPr>
        <w:rPr/>
      </w:pPr>
      <w:r>
        <w:rPr>
          <w:sz w:val="20"/>
        </w:rPr>
        <w:t>3. If mock mode: returns fake data from built-in arrays (for testing)</w:t>
      </w:r>
    </w:p>
    <w:p>
      <w:pPr>
        <w:pStyle w:val="ListBullet"/>
        <w:numPr>
          <w:ilvl w:val="0"/>
          <w:numId w:val="1"/>
        </w:numPr>
        <w:rPr/>
      </w:pPr>
      <w:r>
        <w:rPr>
          <w:sz w:val="20"/>
        </w:rPr>
        <w:t>4. If real mode: sends an HTTP request to /api/n8n/webhook/[WorkflowName]</w:t>
      </w:r>
    </w:p>
    <w:p>
      <w:pPr>
        <w:pStyle w:val="ListBullet"/>
        <w:numPr>
          <w:ilvl w:val="0"/>
          <w:numId w:val="1"/>
        </w:numPr>
        <w:rPr/>
      </w:pPr>
      <w:r>
        <w:rPr>
          <w:sz w:val="20"/>
        </w:rPr>
        <w:t>5. Vercel's proxy forwards /api/n8n/... to https://vitcornu.app.n8n.cloud/...</w:t>
      </w:r>
    </w:p>
    <w:p>
      <w:pPr>
        <w:pStyle w:val="ListBullet"/>
        <w:numPr>
          <w:ilvl w:val="0"/>
          <w:numId w:val="1"/>
        </w:numPr>
        <w:rPr/>
      </w:pPr>
      <w:r>
        <w:rPr>
          <w:sz w:val="20"/>
        </w:rPr>
        <w:t>6. n8n processes the request and sends data back</w:t>
      </w:r>
    </w:p>
    <w:p>
      <w:pPr>
        <w:pStyle w:val="ListBullet"/>
        <w:numPr>
          <w:ilvl w:val="0"/>
          <w:numId w:val="1"/>
        </w:numPr>
        <w:rPr/>
      </w:pPr>
      <w:r>
        <w:rPr>
          <w:sz w:val="20"/>
        </w:rPr>
        <w:t>7. api.js transforms the response into the format the page expects</w:t>
      </w:r>
    </w:p>
    <w:p>
      <w:pPr>
        <w:pStyle w:val="ListBullet"/>
        <w:numPr>
          <w:ilvl w:val="0"/>
          <w:numId w:val="1"/>
        </w:numPr>
        <w:rPr/>
      </w:pPr>
      <w:r>
        <w:rPr>
          <w:sz w:val="20"/>
        </w:rPr>
        <w:t>8. The page gets the data and displays it</w:t>
      </w:r>
    </w:p>
    <w:p>
      <w:pPr>
        <w:pStyle w:val="Heading2"/>
        <w:rPr/>
      </w:pPr>
      <w:r>
        <w:rPr/>
        <w:t>API Method Reference</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Method Name</w:t>
            </w:r>
          </w:p>
        </w:tc>
        <w:tc>
          <w:tcPr>
            <w:tcW w:w="2351"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n8n Webhook</w:t>
            </w:r>
          </w:p>
        </w:tc>
        <w:tc>
          <w:tcPr>
            <w:tcW w:w="2351"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HTTP Method</w:t>
            </w:r>
          </w:p>
        </w:tc>
        <w:tc>
          <w:tcPr>
            <w:tcW w:w="2351"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Does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getBrands()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/webhook/GetActiveBrands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Fetches list of available brands</w:t>
            </w:r>
          </w:p>
        </w:tc>
      </w:tr>
      <w:tr>
        <w:trPr/>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getBrandDetails(name)</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/webhook/GetBrandDetails</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Gets full brand configuration</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analyzeKeyword(data)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/webhook/AnalyzeKeyword_Backend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POST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Runs AI analysis, returns PAVE scores</w:t>
            </w:r>
          </w:p>
        </w:tc>
      </w:tr>
      <w:tr>
        <w:trPr/>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saveIdea(data)</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/webhook/SaveScoredIdea</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POST</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Saves scored keyword to SharePoint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getBacklog(params)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/webhook/FetchAllItems or FetchBriefedItem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Gets content pipeline items (filtered by status)</w:t>
            </w:r>
          </w:p>
        </w:tc>
      </w:tr>
      <w:tr>
        <w:trPr/>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getContentDetails(id)</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/webhook/FetchItemDetails</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Gets full details for one item</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recommendFormat(data)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/webhook/BriefRecommendation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AI recommends a content format</w:t>
            </w:r>
          </w:p>
        </w:tc>
      </w:tr>
      <w:tr>
        <w:trPr/>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generateAuthorityBrief(data)</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/webhook/GenerateAuthorityBrief</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POST</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AI generates a full content brief</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updateBriefStatus(data)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/webhook/UpdateBriefAndStatus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Saves approved brief to SharePoint</w:t>
            </w:r>
          </w:p>
        </w:tc>
      </w:tr>
      <w:tr>
        <w:trPr/>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produceContent(id)</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/webhook/ProduceContent</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POST</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Generates full HTML article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publishContent(id)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/webhook/UpdateContentStatus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Changes status to 'Published'</w:t>
            </w:r>
          </w:p>
        </w:tc>
      </w:tr>
    </w:tbl>
    <w:p>
      <w:pPr>
        <w:pStyle w:val="Normal"/>
        <w:spacing w:before="0" w:after="120"/>
        <w:rPr/>
      </w:pPr>
      <w:r>
        <w:rPr/>
      </w:r>
    </w:p>
    <w:p>
      <w:pPr>
        <w:pStyle w:val="Heading2"/>
        <w:rPr/>
      </w:pPr>
      <w:r>
        <w:rPr/>
        <w:t>The Mock Data System</w:t>
      </w:r>
    </w:p>
    <w:p>
      <w:pPr>
        <w:pStyle w:val="Normal"/>
        <w:spacing w:before="0" w:after="120"/>
        <w:rPr/>
      </w:pPr>
      <w:r>
        <w:rPr>
          <w:b w:val="false"/>
          <w:i w:val="false"/>
          <w:sz w:val="22"/>
        </w:rPr>
        <w:t>api.js has built-in sample data (MOCK_BRANDS, MOCK_BACKLOG, etc.) so the website can be tested without needing the n8n backend running. When VITE_USE_MOCK_DATA is 'true', every API call returns this fake data with a realistic delay to simulate real behaviour.</w:t>
      </w:r>
    </w:p>
    <w:p>
      <w:pPr>
        <w:pStyle w:val="Normal"/>
        <w:spacing w:before="120" w:after="120"/>
        <w:rPr/>
      </w:pPr>
      <w:r>
        <w:rPr>
          <w:b/>
          <w:i/>
          <w:color w:val="B45309"/>
          <w:sz w:val="20"/>
        </w:rPr>
        <w:t xml:space="preserve">Tip: </w:t>
      </w:r>
      <w:r>
        <w:rPr>
          <w:i/>
          <w:color w:val="78350F"/>
          <w:sz w:val="20"/>
        </w:rPr>
        <w:t>This is really handy for frontend dev. A developer can work on the UI without worrying about whether the backend's available.</w:t>
      </w:r>
    </w:p>
    <w:p>
      <w:pPr>
        <w:pStyle w:val="Heading1"/>
        <w:rPr/>
      </w:pPr>
      <w:r>
        <w:rPr/>
      </w:r>
      <w:r>
        <w:br w:type="page"/>
      </w:r>
    </w:p>
    <w:p>
      <w:pPr>
        <w:pStyle w:val="Heading1"/>
        <w:rPr/>
      </w:pPr>
      <w:r>
        <w:rPr/>
        <w:t>10. Adding a New Backend Connection</w:t>
      </w:r>
    </w:p>
    <w:p>
      <w:pPr>
        <w:pStyle w:val="Normal"/>
        <w:spacing w:before="0" w:after="120"/>
        <w:rPr/>
      </w:pPr>
      <w:r>
        <w:rPr>
          <w:b w:val="false"/>
          <w:i w:val="false"/>
          <w:sz w:val="22"/>
        </w:rPr>
        <w:t>If a new workflow gets added in n8n and you need the website to call it, here's what to do:</w:t>
      </w:r>
    </w:p>
    <w:p>
      <w:pPr>
        <w:pStyle w:val="Heading2"/>
        <w:rPr/>
      </w:pPr>
      <w:r>
        <w:rPr/>
        <w:t>Step 1: Add the Method to api.js</w:t>
      </w:r>
    </w:p>
    <w:p>
      <w:pPr>
        <w:pStyle w:val="Normal"/>
        <w:spacing w:before="0" w:after="40"/>
        <w:rPr/>
      </w:pPr>
      <w:r>
        <w:rPr>
          <w:color w:val="6B7280"/>
          <w:sz w:val="18"/>
        </w:rPr>
        <w:t>Add to: src/services/api.js</w:t>
      </w:r>
    </w:p>
    <w:p>
      <w:pPr>
        <w:pStyle w:val="Normal"/>
        <w:shd w:val="clear" w:fill="F1F5F9"/>
        <w:spacing w:before="80" w:after="160"/>
        <w:rPr/>
      </w:pPr>
      <w:r>
        <w:rPr>
          <w:rFonts w:ascii="Consolas" w:hAnsi="Consolas"/>
          <w:color w:val="1E1E1E"/>
          <w:sz w:val="18"/>
        </w:rPr>
        <w:t>// In src/services/api.js, add a new method to the ApiService class:</w:t>
        <w:br/>
        <w:br/>
        <w:t>async myNewFunction(data) {</w:t>
        <w:br/>
        <w:t xml:space="preserve">    if (USE_MOCK) {</w:t>
        <w:br/>
        <w:t xml:space="preserve">        await delay(1000)  // Simulate loading time</w:t>
        <w:br/>
        <w:t xml:space="preserve">        return { success: true, message: 'Mock response' }</w:t>
        <w:br/>
        <w:t xml:space="preserve">    }</w:t>
        <w:br/>
        <w:t xml:space="preserve">    // Real n8n call:</w:t>
        <w:br/>
        <w:t xml:space="preserve">    return this.request('/webhook/MyNewWorkflow', {</w:t>
        <w:br/>
        <w:t xml:space="preserve">        method: 'POST',</w:t>
        <w:br/>
        <w:t xml:space="preserve">        body: JSON.stringify({</w:t>
        <w:br/>
        <w:t xml:space="preserve">            field1: data.field1,</w:t>
        <w:br/>
        <w:t xml:space="preserve">            field2: data.field2</w:t>
        <w:br/>
        <w:t xml:space="preserve">        })</w:t>
        <w:br/>
        <w:t xml:space="preserve">    })</w:t>
        <w:br/>
        <w:t>}</w:t>
      </w:r>
    </w:p>
    <w:p>
      <w:pPr>
        <w:pStyle w:val="Heading2"/>
        <w:rPr/>
      </w:pPr>
      <w:r>
        <w:rPr/>
        <w:t>Step 2: Call It from a Page</w:t>
      </w:r>
    </w:p>
    <w:p>
      <w:pPr>
        <w:pStyle w:val="Normal"/>
        <w:spacing w:before="0" w:after="40"/>
        <w:rPr/>
      </w:pPr>
      <w:r>
        <w:rPr>
          <w:color w:val="6B7280"/>
          <w:sz w:val="18"/>
        </w:rPr>
        <w:t>Use in: src/pages/[YourPage].jsx</w:t>
      </w:r>
    </w:p>
    <w:p>
      <w:pPr>
        <w:pStyle w:val="Normal"/>
        <w:shd w:val="clear" w:fill="F1F5F9"/>
        <w:spacing w:before="80" w:after="160"/>
        <w:rPr/>
      </w:pPr>
      <w:r>
        <w:rPr>
          <w:rFonts w:ascii="Consolas" w:hAnsi="Consolas"/>
          <w:color w:val="1E1E1E"/>
          <w:sz w:val="18"/>
        </w:rPr>
        <w:t>// In any page file (e.g., src/pages/MyPage.jsx):</w:t>
        <w:br/>
        <w:br/>
        <w:t>import { api } from '../services/api'</w:t>
        <w:br/>
        <w:br/>
        <w:t>const handleClick = async () =&gt; {</w:t>
        <w:br/>
        <w:t xml:space="preserve">    const result = await api.myNewFunction({ field1: 'value1' })</w:t>
        <w:br/>
        <w:t xml:space="preserve">    console.log(result)</w:t>
        <w:br/>
        <w:t>}</w:t>
      </w:r>
    </w:p>
    <w:p>
      <w:pPr>
        <w:pStyle w:val="Heading1"/>
        <w:rPr/>
      </w:pPr>
      <w:r>
        <w:rPr/>
      </w:r>
      <w:r>
        <w:br w:type="page"/>
      </w:r>
    </w:p>
    <w:p>
      <w:pPr>
        <w:pStyle w:val="Heading1"/>
        <w:rPr/>
      </w:pPr>
      <w:r>
        <w:rPr/>
        <w:t>11. The Navigation System</w:t>
      </w:r>
    </w:p>
    <w:p>
      <w:pPr>
        <w:pStyle w:val="Normal"/>
        <w:spacing w:before="0" w:after="120"/>
        <w:rPr/>
      </w:pPr>
      <w:r>
        <w:rPr>
          <w:b w:val="false"/>
          <w:i w:val="false"/>
          <w:sz w:val="22"/>
        </w:rPr>
        <w:t>Navigation has two parts that need to stay in sync:</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Part</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File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Controls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Routes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src/App.jsx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Which URL shows which page (the routing rules)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Sidebar Links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src/components/layout/Sidebar.jsx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clickable links in the left sidebar</w:t>
            </w:r>
          </w:p>
        </w:tc>
      </w:tr>
    </w:tbl>
    <w:p>
      <w:pPr>
        <w:pStyle w:val="Normal"/>
        <w:spacing w:before="0" w:after="120"/>
        <w:rPr/>
      </w:pPr>
      <w:r>
        <w:rPr/>
      </w:r>
    </w:p>
    <w:p>
      <w:pPr>
        <w:pStyle w:val="Normal"/>
        <w:spacing w:before="0" w:after="120"/>
        <w:rPr/>
      </w:pPr>
      <w:r>
        <w:rPr>
          <w:b w:val="false"/>
          <w:i w:val="false"/>
          <w:sz w:val="22"/>
        </w:rPr>
        <w:t>Current navigation links:</w:t>
      </w:r>
    </w:p>
    <w:tbl>
      <w:tblPr>
        <w:tblStyle w:val="TableGrid"/>
        <w:tblW w:w="940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Name</w:t>
            </w:r>
          </w:p>
        </w:tc>
        <w:tc>
          <w:tcPr>
            <w:tcW w:w="4703"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URL Path</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Dashboard</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/dashboard</w:t>
            </w:r>
          </w:p>
        </w:tc>
      </w:tr>
      <w:tr>
        <w:trPr/>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Analyze Keyword</w:t>
            </w:r>
          </w:p>
        </w:tc>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/analyze</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Content Backlog</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/backlog</w:t>
            </w:r>
          </w:p>
        </w:tc>
      </w:tr>
      <w:tr>
        <w:trPr/>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Create Brief</w:t>
            </w:r>
          </w:p>
        </w:tc>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/brief</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Produce Content</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/produce</w:t>
            </w:r>
          </w:p>
        </w:tc>
      </w:tr>
      <w:tr>
        <w:trPr/>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Published</w:t>
            </w:r>
          </w:p>
        </w:tc>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/published</w:t>
            </w:r>
          </w:p>
        </w:tc>
      </w:tr>
    </w:tbl>
    <w:p>
      <w:pPr>
        <w:pStyle w:val="Heading1"/>
        <w:rPr/>
      </w:pPr>
      <w:r>
        <w:rPr/>
        <w:t>12. Adding a New Navigation Link</w:t>
      </w:r>
    </w:p>
    <w:p>
      <w:pPr>
        <w:pStyle w:val="Normal"/>
        <w:spacing w:before="0" w:after="120"/>
        <w:rPr/>
      </w:pPr>
      <w:r>
        <w:rPr>
          <w:b w:val="false"/>
          <w:i w:val="false"/>
          <w:sz w:val="22"/>
        </w:rPr>
        <w:t>Same process as Section 7 (Adding a New Page), Step 3. Just add an entry to the navigation array in Sidebar.jsx.</w:t>
      </w:r>
    </w:p>
    <w:p>
      <w:pPr>
        <w:pStyle w:val="Normal"/>
        <w:spacing w:before="0" w:after="40"/>
        <w:rPr/>
      </w:pPr>
      <w:r>
        <w:rPr>
          <w:color w:val="6B7280"/>
          <w:sz w:val="18"/>
        </w:rPr>
        <w:t>One-line change:</w:t>
      </w:r>
    </w:p>
    <w:p>
      <w:pPr>
        <w:pStyle w:val="Normal"/>
        <w:shd w:val="clear" w:fill="F1F5F9"/>
        <w:spacing w:before="80" w:after="160"/>
        <w:rPr/>
      </w:pPr>
      <w:r>
        <w:rPr>
          <w:rFonts w:ascii="Consolas" w:hAnsi="Consolas"/>
          <w:color w:val="1E1E1E"/>
          <w:sz w:val="18"/>
        </w:rPr>
        <w:t>// Add to the navigation array in src/components/layout/Sidebar.jsx:</w:t>
        <w:br/>
        <w:t>{ name: 'Your New Page', href: '/your-url', icon: 'star' }</w:t>
      </w:r>
    </w:p>
    <w:p>
      <w:pPr>
        <w:pStyle w:val="Heading1"/>
        <w:rPr/>
      </w:pPr>
      <w:r>
        <w:rPr/>
        <w:t>13. Reusable Components</w:t>
      </w:r>
    </w:p>
    <w:p>
      <w:pPr>
        <w:pStyle w:val="Normal"/>
        <w:spacing w:before="0" w:after="120"/>
        <w:rPr/>
      </w:pPr>
      <w:r>
        <w:rPr>
          <w:b w:val="false"/>
          <w:i w:val="false"/>
          <w:sz w:val="22"/>
        </w:rPr>
        <w:t>These components are pre-built and can be dropped into any page. Just import and use.</w:t>
      </w:r>
    </w:p>
    <w:p>
      <w:pPr>
        <w:pStyle w:val="Heading2"/>
        <w:rPr/>
      </w:pPr>
      <w:r>
        <w:rPr/>
        <w:t>LoadingSpinner</w:t>
      </w:r>
    </w:p>
    <w:p>
      <w:pPr>
        <w:pStyle w:val="Normal"/>
        <w:spacing w:before="0" w:after="120"/>
        <w:rPr/>
      </w:pPr>
      <w:r>
        <w:rPr>
          <w:b w:val="false"/>
          <w:i w:val="false"/>
          <w:sz w:val="22"/>
        </w:rPr>
        <w:t>Shows a spinning animation with optional text. Use while data's loading.</w:t>
      </w:r>
    </w:p>
    <w:p>
      <w:pPr>
        <w:pStyle w:val="Normal"/>
        <w:spacing w:before="0" w:after="40"/>
        <w:rPr/>
      </w:pPr>
      <w:r>
        <w:rPr>
          <w:color w:val="6B7280"/>
          <w:sz w:val="18"/>
        </w:rPr>
        <w:t>How to use:</w:t>
      </w:r>
    </w:p>
    <w:p>
      <w:pPr>
        <w:pStyle w:val="Normal"/>
        <w:shd w:val="clear" w:fill="F1F5F9"/>
        <w:spacing w:before="80" w:after="160"/>
        <w:rPr/>
      </w:pPr>
      <w:r>
        <w:rPr>
          <w:rFonts w:ascii="Consolas" w:hAnsi="Consolas"/>
          <w:color w:val="1E1E1E"/>
          <w:sz w:val="18"/>
        </w:rPr>
        <w:t>import LoadingSpinner from '../components/common/LoadingSpinner'</w:t>
        <w:br/>
        <w:br/>
        <w:t>// Usage:</w:t>
        <w:br/>
        <w:t>&lt;LoadingSpinner text="Loading data..." /&gt;</w:t>
        <w:br/>
        <w:t>&lt;LoadingSpinner size="lg" text="Processing..." /&gt;</w:t>
      </w:r>
    </w:p>
    <w:p>
      <w:pPr>
        <w:pStyle w:val="Heading2"/>
        <w:rPr/>
      </w:pPr>
      <w:r>
        <w:rPr/>
      </w:r>
      <w:r>
        <w:br w:type="page"/>
      </w:r>
    </w:p>
    <w:p>
      <w:pPr>
        <w:pStyle w:val="Heading2"/>
        <w:rPr/>
      </w:pPr>
      <w:r>
        <w:rPr/>
        <w:t>StatusBadge</w:t>
      </w:r>
    </w:p>
    <w:p>
      <w:pPr>
        <w:pStyle w:val="Normal"/>
        <w:spacing w:before="0" w:after="120"/>
        <w:rPr/>
      </w:pPr>
      <w:r>
        <w:rPr>
          <w:b w:val="false"/>
          <w:i w:val="false"/>
          <w:sz w:val="22"/>
        </w:rPr>
        <w:t>Shows a coloured pill with the item's status.</w:t>
      </w:r>
    </w:p>
    <w:p>
      <w:pPr>
        <w:pStyle w:val="Normal"/>
        <w:spacing w:before="0" w:after="40"/>
        <w:rPr/>
      </w:pPr>
      <w:r>
        <w:rPr>
          <w:color w:val="6B7280"/>
          <w:sz w:val="18"/>
        </w:rPr>
        <w:t>How to use:</w:t>
      </w:r>
    </w:p>
    <w:p>
      <w:pPr>
        <w:pStyle w:val="Normal"/>
        <w:shd w:val="clear" w:fill="F1F5F9"/>
        <w:spacing w:before="80" w:after="160"/>
        <w:rPr/>
      </w:pPr>
      <w:r>
        <w:rPr>
          <w:rFonts w:ascii="Consolas" w:hAnsi="Consolas"/>
          <w:color w:val="1E1E1E"/>
          <w:sz w:val="18"/>
        </w:rPr>
        <w:t>import StatusBadge from '../components/common/StatusBadge'</w:t>
        <w:br/>
        <w:br/>
        <w:t>// Usage:</w:t>
        <w:br/>
        <w:t>&lt;StatusBadge status="Approved for Briefing" /&gt;</w:t>
        <w:br/>
        <w:t>&lt;StatusBadge status="Published" /&gt;</w:t>
      </w:r>
    </w:p>
    <w:p>
      <w:pPr>
        <w:pStyle w:val="Heading2"/>
        <w:rPr/>
      </w:pPr>
      <w:r>
        <w:rPr/>
        <w:t>PAVEScoreCard</w:t>
      </w:r>
    </w:p>
    <w:p>
      <w:pPr>
        <w:pStyle w:val="Normal"/>
        <w:spacing w:before="0" w:after="120"/>
        <w:rPr/>
      </w:pPr>
      <w:r>
        <w:rPr>
          <w:b w:val="false"/>
          <w:i w:val="false"/>
          <w:sz w:val="22"/>
        </w:rPr>
        <w:t>The full PAVE score display with editable inputs and save button.</w:t>
      </w:r>
    </w:p>
    <w:p>
      <w:pPr>
        <w:pStyle w:val="Normal"/>
        <w:spacing w:before="0" w:after="40"/>
        <w:rPr/>
      </w:pPr>
      <w:r>
        <w:rPr>
          <w:color w:val="6B7280"/>
          <w:sz w:val="18"/>
        </w:rPr>
        <w:t>How to use:</w:t>
      </w:r>
    </w:p>
    <w:p>
      <w:pPr>
        <w:pStyle w:val="Normal"/>
        <w:shd w:val="clear" w:fill="F1F5F9"/>
        <w:spacing w:before="80" w:after="160"/>
        <w:rPr/>
      </w:pPr>
      <w:r>
        <w:rPr>
          <w:rFonts w:ascii="Consolas" w:hAnsi="Consolas"/>
          <w:color w:val="1E1E1E"/>
          <w:sz w:val="18"/>
        </w:rPr>
        <w:t>import PAVEScoreCard from '../components/common/PAVEScoreCard'</w:t>
        <w:br/>
        <w:br/>
        <w:t>// Usage:</w:t>
        <w:br/>
        <w:t>&lt;PAVEScoreCard</w:t>
        <w:br/>
        <w:t xml:space="preserve">    scores={results.pave_scores}</w:t>
        <w:br/>
        <w:t xml:space="preserve">    searchSummary={results.search_summary}</w:t>
        <w:br/>
        <w:t xml:space="preserve">    onSave={handleSave}</w:t>
        <w:br/>
        <w:t>/&gt;</w:t>
      </w:r>
    </w:p>
    <w:p>
      <w:pPr>
        <w:pStyle w:val="Heading2"/>
        <w:rPr/>
      </w:pPr>
      <w:r>
        <w:rPr/>
        <w:t>CSS Classes You Can Use Anywhere</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Class Name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 It Does</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Usage Example</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.card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 styled container box with border and padding</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&lt;div className="card"&gt;Content&lt;/div&gt;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.btn btn-primary</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Purple filled button</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&lt;button className="btn btn-primary"&gt;Click&lt;/button&gt;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.btn btn-secondary</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Outline/ghost button</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&lt;button className="btn btn-secondary"&gt;Click&lt;/button&gt;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.btn-lg</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Makes a button larger</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Add to existing button classes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.btn-full</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Makes a button full-width</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Add to existing button classes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.animate-fade-in</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Fade-in animation on load</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&lt;div className="animate-fade-in"&gt;...&lt;/div&gt;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.page-header</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Standard page title section</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&lt;div className="page-header"&gt;&lt;h1&gt;...&lt;/h1&gt;&lt;/div&gt;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.page-title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Large page heading style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&lt;h1 className="page-title"&gt;Title&lt;/h1&gt;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.page-subtitle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Smaller subtitle under title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&lt;p className="page-subtitle"&gt;Description&lt;/p&gt;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.form-group</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Groups a label + input together</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&lt;div className="form-group"&gt;...&lt;/div&gt;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.input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Styled text input field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&lt;input className="input" /&gt;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.select</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Styled dropdown select</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&lt;select className="select"&gt;...&lt;/select&gt;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.label</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Styled form label</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&lt;label className="label"&gt;Name&lt;/label&gt;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.badge badge-success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Green status badge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&lt;span className="badge badge-success"&gt;Done&lt;/span&gt;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.badge badge-warning</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Amber status badge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&lt;span className="badge badge-warning"&gt;Pending&lt;/span&gt;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.table-container</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Scrollable table wrapper</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&lt;div className="table-container"&gt;&lt;table&gt;...&lt;/table&gt;&lt;/div&gt;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.empty-state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Centered empty message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&lt;div className="card empty-state"&gt;No items&lt;/div&gt;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.stats-grid</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Grid layout for stat cards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&lt;div className="stats-grid"&gt;...&lt;/div&gt;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.stat-card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Individual statistic card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&lt;div className="stat-card"&gt;...&lt;/div&gt;</w:t>
            </w:r>
          </w:p>
        </w:tc>
      </w:tr>
    </w:tbl>
    <w:p>
      <w:pPr>
        <w:pStyle w:val="Heading1"/>
        <w:rPr/>
      </w:pPr>
      <w:r>
        <w:rPr/>
        <w:t>14. Environment Settings</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Setting</w:t>
            </w:r>
          </w:p>
        </w:tc>
        <w:tc>
          <w:tcPr>
            <w:tcW w:w="2351"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Purpose</w:t>
            </w:r>
          </w:p>
        </w:tc>
        <w:tc>
          <w:tcPr>
            <w:tcW w:w="2351"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Current Value</w:t>
            </w:r>
          </w:p>
        </w:tc>
        <w:tc>
          <w:tcPr>
            <w:tcW w:w="2351"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Where to Change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VITE_N8N_API_URL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Where API calls go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/api/n8n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.env file + Vercel</w:t>
            </w:r>
          </w:p>
        </w:tc>
      </w:tr>
      <w:tr>
        <w:trPr/>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VITE_N8N_API_KEY</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n8n authentication key</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(stored securely)</w:t>
            </w:r>
          </w:p>
        </w:tc>
        <w:tc>
          <w:tcPr>
            <w:tcW w:w="2351"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.env file + Vercel</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VITE_USE_MOCK_DATA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Use fake data for testing?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false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.env file + Vercel</w:t>
            </w:r>
          </w:p>
        </w:tc>
      </w:tr>
    </w:tbl>
    <w:p>
      <w:pPr>
        <w:pStyle w:val="Normal"/>
        <w:spacing w:before="0" w:after="120"/>
        <w:rPr/>
      </w:pPr>
      <w:r>
        <w:rPr/>
      </w:r>
    </w:p>
    <w:p>
      <w:pPr>
        <w:pStyle w:val="Normal"/>
        <w:spacing w:before="120" w:after="120"/>
        <w:rPr/>
      </w:pPr>
      <w:r>
        <w:rPr>
          <w:b/>
          <w:i/>
          <w:color w:val="B45309"/>
          <w:sz w:val="20"/>
        </w:rPr>
        <w:t xml:space="preserve">How it works: </w:t>
      </w:r>
      <w:r>
        <w:rPr>
          <w:i/>
          <w:color w:val="78350F"/>
          <w:sz w:val="20"/>
        </w:rPr>
        <w:t>Settings starting with VITE_ are special in Vite projects. They get baked into the website at build time. After changing a setting on Vercel, you'll need to redeploy for the change to take effect.</w:t>
      </w:r>
    </w:p>
    <w:p>
      <w:pPr>
        <w:pStyle w:val="Heading1"/>
        <w:rPr/>
      </w:pPr>
      <w:r>
        <w:rPr/>
        <w:t>15. Running the Website Locally</w:t>
      </w:r>
    </w:p>
    <w:p>
      <w:pPr>
        <w:pStyle w:val="Normal"/>
        <w:spacing w:before="0" w:after="120"/>
        <w:rPr/>
      </w:pPr>
      <w:r>
        <w:rPr>
          <w:b w:val="false"/>
          <w:i w:val="false"/>
          <w:sz w:val="22"/>
        </w:rPr>
        <w:t>This section walks through everything a developer needs to get the website running on their own machine. We've included step-by-step instructions for Windows, Mac, and Linux since the commands are a bit different on each.</w:t>
      </w:r>
    </w:p>
    <w:p>
      <w:pPr>
        <w:pStyle w:val="Heading2"/>
        <w:rPr/>
      </w:pPr>
      <w:r>
        <w:rPr/>
        <w:t>15.1 What You'll Need to Install</w:t>
      </w:r>
    </w:p>
    <w:p>
      <w:pPr>
        <w:pStyle w:val="Normal"/>
        <w:spacing w:before="0" w:after="120"/>
        <w:rPr/>
      </w:pPr>
      <w:r>
        <w:rPr>
          <w:b w:val="false"/>
          <w:i w:val="false"/>
          <w:sz w:val="22"/>
        </w:rPr>
        <w:t>Before you can run the website locally, you need three things installed on your computer: Node.js (which includes npm), Git, and a code editor. Here's how to get each one.</w:t>
      </w:r>
    </w:p>
    <w:p>
      <w:pPr>
        <w:pStyle w:val="Heading3"/>
        <w:rPr/>
      </w:pPr>
      <w:r>
        <w:rPr/>
        <w:t>Installing Node.js</w:t>
      </w:r>
    </w:p>
    <w:p>
      <w:pPr>
        <w:pStyle w:val="Normal"/>
        <w:spacing w:before="0" w:after="120"/>
        <w:rPr/>
      </w:pPr>
      <w:r>
        <w:rPr>
          <w:b w:val="false"/>
          <w:i w:val="false"/>
          <w:sz w:val="22"/>
        </w:rPr>
        <w:t>Node.js is the runtime that lets you run JavaScript outside a browser. npm (Node Package Manager) comes bundled with it and is used to install all the project's dependencies. You want the LTS (Long Term Support) version, not the "Current" one.</w:t>
      </w:r>
    </w:p>
    <w:p>
      <w:pPr>
        <w:pStyle w:val="Normal"/>
        <w:spacing w:before="0" w:after="120"/>
        <w:rPr/>
      </w:pPr>
      <w:r>
        <w:rPr>
          <w:b w:val="false"/>
          <w:i w:val="false"/>
          <w:sz w:val="22"/>
        </w:rPr>
        <w:t>On Windows:</w:t>
      </w:r>
    </w:p>
    <w:p>
      <w:pPr>
        <w:pStyle w:val="Normal"/>
        <w:spacing w:before="0" w:after="40"/>
        <w:rPr/>
      </w:pPr>
      <w:r>
        <w:rPr>
          <w:color w:val="6B7280"/>
          <w:sz w:val="18"/>
        </w:rPr>
        <w:t>Windows:</w:t>
      </w:r>
    </w:p>
    <w:p>
      <w:pPr>
        <w:pStyle w:val="Normal"/>
        <w:shd w:val="clear" w:fill="F1F5F9"/>
        <w:spacing w:before="80" w:after="160"/>
        <w:rPr/>
      </w:pPr>
      <w:r>
        <w:rPr>
          <w:rFonts w:ascii="Consolas" w:hAnsi="Consolas"/>
          <w:color w:val="1E1E1E"/>
          <w:sz w:val="18"/>
        </w:rPr>
        <w:t>1. Go to https://nodejs.org</w:t>
        <w:br/>
        <w:t>2. Click the big green LTS button to download the installer (.msi file)</w:t>
        <w:br/>
        <w:t>3. Run the installer, click Next through all the steps</w:t>
        <w:br/>
        <w:t xml:space="preserve">   - Leave all default options checked</w:t>
        <w:br/>
        <w:t xml:space="preserve">   - Make sure "Add to PATH" is checked (it should be by default)</w:t>
        <w:br/>
        <w:t>4. When it's done, open a NEW Command Prompt or PowerShell window</w:t>
        <w:br/>
        <w:t>5. Verify it worked by typing:</w:t>
      </w:r>
    </w:p>
    <w:p>
      <w:pPr>
        <w:pStyle w:val="Normal"/>
        <w:spacing w:before="0" w:after="40"/>
        <w:rPr/>
      </w:pPr>
      <w:r>
        <w:rPr>
          <w:color w:val="6B7280"/>
          <w:sz w:val="18"/>
        </w:rPr>
        <w:t>Run these commands to verify (you should see version numbers):</w:t>
      </w:r>
    </w:p>
    <w:p>
      <w:pPr>
        <w:pStyle w:val="Normal"/>
        <w:shd w:val="clear" w:fill="F1F5F9"/>
        <w:spacing w:before="80" w:after="160"/>
        <w:rPr/>
      </w:pPr>
      <w:r>
        <w:rPr>
          <w:rFonts w:ascii="Consolas" w:hAnsi="Consolas"/>
          <w:color w:val="1E1E1E"/>
          <w:sz w:val="18"/>
        </w:rPr>
        <w:t>node --version</w:t>
        <w:br/>
        <w:t>npm --version</w:t>
      </w:r>
    </w:p>
    <w:p>
      <w:pPr>
        <w:pStyle w:val="Normal"/>
        <w:spacing w:before="0" w:after="120"/>
        <w:rPr/>
      </w:pPr>
      <w:r>
        <w:rPr>
          <w:b w:val="false"/>
          <w:i w:val="false"/>
          <w:sz w:val="22"/>
        </w:rPr>
        <w:t>On Mac:</w:t>
      </w:r>
    </w:p>
    <w:p>
      <w:pPr>
        <w:pStyle w:val="Normal"/>
        <w:spacing w:before="0" w:after="40"/>
        <w:rPr/>
      </w:pPr>
      <w:r>
        <w:rPr>
          <w:color w:val="6B7280"/>
          <w:sz w:val="18"/>
        </w:rPr>
        <w:t>Mac:</w:t>
      </w:r>
    </w:p>
    <w:p>
      <w:pPr>
        <w:pStyle w:val="Normal"/>
        <w:shd w:val="clear" w:fill="F1F5F9"/>
        <w:spacing w:before="80" w:after="160"/>
        <w:rPr/>
      </w:pPr>
      <w:r>
        <w:rPr>
          <w:rFonts w:ascii="Consolas" w:hAnsi="Consolas"/>
          <w:color w:val="1E1E1E"/>
          <w:sz w:val="18"/>
        </w:rPr>
        <w:t># Option A: Download from the website (easiest)</w:t>
        <w:br/>
        <w:t>1. Go to https://nodejs.org</w:t>
        <w:br/>
        <w:t>2. Click the LTS button to download the .pkg installer</w:t>
        <w:br/>
        <w:t>3. Run it, follow the prompts</w:t>
        <w:br/>
        <w:br/>
        <w:t># Option B: Using Homebrew (if you have it installed)</w:t>
        <w:br/>
        <w:t>brew install node</w:t>
      </w:r>
    </w:p>
    <w:p>
      <w:pPr>
        <w:pStyle w:val="Normal"/>
        <w:shd w:val="clear" w:fill="F1F5F9"/>
        <w:spacing w:before="80" w:after="160"/>
        <w:rPr/>
      </w:pPr>
      <w:r>
        <w:rPr>
          <w:rFonts w:ascii="Consolas" w:hAnsi="Consolas"/>
          <w:color w:val="1E1E1E"/>
          <w:sz w:val="18"/>
        </w:rPr>
        <w:t># Verify it worked:</w:t>
        <w:br/>
        <w:t>node --version</w:t>
        <w:br/>
        <w:t>npm --version</w:t>
      </w:r>
    </w:p>
    <w:p>
      <w:pPr>
        <w:pStyle w:val="Normal"/>
        <w:spacing w:before="0" w:after="120"/>
        <w:rPr/>
      </w:pPr>
      <w:r>
        <w:rPr>
          <w:b w:val="false"/>
          <w:i w:val="false"/>
          <w:sz w:val="22"/>
        </w:rPr>
        <w:t>On Linux (Ubuntu/Debian):</w:t>
      </w:r>
    </w:p>
    <w:p>
      <w:pPr>
        <w:pStyle w:val="Normal"/>
        <w:spacing w:before="0" w:after="40"/>
        <w:rPr/>
      </w:pPr>
      <w:r>
        <w:rPr>
          <w:color w:val="6B7280"/>
          <w:sz w:val="18"/>
        </w:rPr>
        <w:t>Linux (Ubuntu/Debian):</w:t>
      </w:r>
    </w:p>
    <w:p>
      <w:pPr>
        <w:pStyle w:val="Normal"/>
        <w:shd w:val="clear" w:fill="F1F5F9"/>
        <w:spacing w:before="80" w:after="160"/>
        <w:rPr/>
      </w:pPr>
      <w:r>
        <w:rPr>
          <w:rFonts w:ascii="Consolas" w:hAnsi="Consolas"/>
          <w:color w:val="1E1E1E"/>
          <w:sz w:val="18"/>
        </w:rPr>
        <w:t># Install Node.js using the NodeSource repository:</w:t>
        <w:br/>
        <w:t>curl -fsSL https://deb.nodesource.com/setup_lts.x | sudo -E bash -</w:t>
        <w:br/>
        <w:t>sudo apt-get install -y nodejs</w:t>
        <w:br/>
        <w:br/>
        <w:t># Verify it worked:</w:t>
        <w:br/>
        <w:t>node --version</w:t>
        <w:br/>
        <w:t>npm --version</w:t>
      </w:r>
    </w:p>
    <w:p>
      <w:pPr>
        <w:pStyle w:val="Normal"/>
        <w:spacing w:before="120" w:after="120"/>
        <w:rPr/>
      </w:pPr>
      <w:r>
        <w:rPr>
          <w:b/>
          <w:i/>
          <w:color w:val="B45309"/>
          <w:sz w:val="20"/>
        </w:rPr>
        <w:t xml:space="preserve">Troubleshooting: </w:t>
      </w:r>
      <w:r>
        <w:rPr>
          <w:i/>
          <w:color w:val="78350F"/>
          <w:sz w:val="20"/>
        </w:rPr>
        <w:t>If you see version numbers like v20.x.x and 10.x.x, you're good. If you get "command not found", close and reopen your terminal, or restart your computer. The PATH sometimes doesn't update until you do.</w:t>
      </w:r>
    </w:p>
    <w:p>
      <w:pPr>
        <w:pStyle w:val="Heading3"/>
        <w:rPr/>
      </w:pPr>
      <w:r>
        <w:rPr/>
        <w:t>Installing Git</w:t>
      </w:r>
    </w:p>
    <w:p>
      <w:pPr>
        <w:pStyle w:val="Normal"/>
        <w:spacing w:before="0" w:after="120"/>
        <w:rPr/>
      </w:pPr>
      <w:r>
        <w:rPr>
          <w:b w:val="false"/>
          <w:i w:val="false"/>
          <w:sz w:val="22"/>
        </w:rPr>
        <w:t>Git is what we use to download the project code and push changes back to GitHub. It's the version control system.</w:t>
      </w:r>
    </w:p>
    <w:p>
      <w:pPr>
        <w:pStyle w:val="Normal"/>
        <w:spacing w:before="0" w:after="120"/>
        <w:rPr/>
      </w:pPr>
      <w:r>
        <w:rPr>
          <w:b w:val="false"/>
          <w:i w:val="false"/>
          <w:sz w:val="22"/>
        </w:rPr>
        <w:t>On Windows:</w:t>
      </w:r>
    </w:p>
    <w:p>
      <w:pPr>
        <w:pStyle w:val="Normal"/>
        <w:spacing w:before="0" w:after="40"/>
        <w:rPr/>
      </w:pPr>
      <w:r>
        <w:rPr>
          <w:color w:val="6B7280"/>
          <w:sz w:val="18"/>
        </w:rPr>
        <w:t>Windows:</w:t>
      </w:r>
    </w:p>
    <w:p>
      <w:pPr>
        <w:pStyle w:val="Normal"/>
        <w:shd w:val="clear" w:fill="F1F5F9"/>
        <w:spacing w:before="80" w:after="160"/>
        <w:rPr/>
      </w:pPr>
      <w:r>
        <w:rPr>
          <w:rFonts w:ascii="Consolas" w:hAnsi="Consolas"/>
          <w:color w:val="1E1E1E"/>
          <w:sz w:val="18"/>
        </w:rPr>
        <w:t>1. Go to https://git-scm.com/download/win</w:t>
        <w:br/>
        <w:t>2. The download should start automatically (.exe file)</w:t>
        <w:br/>
        <w:t>3. Run the installer</w:t>
        <w:br/>
        <w:t xml:space="preserve">   - You can accept all default settings</w:t>
        <w:br/>
        <w:t xml:space="preserve">   - When it asks about the default editor, pick whatever you prefer</w:t>
        <w:br/>
        <w:t xml:space="preserve">     (VS Code if you have it, otherwise Notepad is fine)</w:t>
        <w:br/>
        <w:t xml:space="preserve">   - For "Adjusting your PATH", pick the recommended option</w:t>
        <w:br/>
        <w:t xml:space="preserve">     ("Git from the command line and also from 3rd-party software")</w:t>
        <w:br/>
        <w:t>4. Open a NEW Command Prompt or PowerShell window</w:t>
        <w:br/>
        <w:t>5. Verify:</w:t>
      </w:r>
    </w:p>
    <w:p>
      <w:pPr>
        <w:pStyle w:val="Normal"/>
        <w:spacing w:before="0" w:after="40"/>
        <w:rPr/>
      </w:pPr>
      <w:r>
        <w:rPr>
          <w:color w:val="6B7280"/>
          <w:sz w:val="18"/>
        </w:rPr>
        <w:t>Should show something like: git version 2.x.x</w:t>
      </w:r>
    </w:p>
    <w:p>
      <w:pPr>
        <w:pStyle w:val="Normal"/>
        <w:shd w:val="clear" w:fill="F1F5F9"/>
        <w:spacing w:before="80" w:after="160"/>
        <w:rPr/>
      </w:pPr>
      <w:r>
        <w:rPr>
          <w:rFonts w:ascii="Consolas" w:hAnsi="Consolas"/>
          <w:color w:val="1E1E1E"/>
          <w:sz w:val="18"/>
        </w:rPr>
        <w:t>git --version</w:t>
      </w:r>
    </w:p>
    <w:p>
      <w:pPr>
        <w:pStyle w:val="Normal"/>
        <w:spacing w:before="0" w:after="120"/>
        <w:rPr/>
      </w:pPr>
      <w:r>
        <w:rPr>
          <w:b w:val="false"/>
          <w:i w:val="false"/>
          <w:sz w:val="22"/>
        </w:rPr>
        <w:t>On Mac:</w:t>
      </w:r>
    </w:p>
    <w:p>
      <w:pPr>
        <w:pStyle w:val="Normal"/>
        <w:spacing w:before="0" w:after="40"/>
        <w:rPr/>
      </w:pPr>
      <w:r>
        <w:rPr>
          <w:color w:val="6B7280"/>
          <w:sz w:val="18"/>
        </w:rPr>
        <w:t>Mac:</w:t>
      </w:r>
    </w:p>
    <w:p>
      <w:pPr>
        <w:pStyle w:val="Normal"/>
        <w:shd w:val="clear" w:fill="F1F5F9"/>
        <w:spacing w:before="80" w:after="160"/>
        <w:rPr/>
      </w:pPr>
      <w:r>
        <w:rPr>
          <w:rFonts w:ascii="Consolas" w:hAnsi="Consolas"/>
          <w:color w:val="1E1E1E"/>
          <w:sz w:val="18"/>
        </w:rPr>
        <w:t># Git might already be installed. Check first:</w:t>
        <w:br/>
        <w:t>git --version</w:t>
        <w:br/>
        <w:br/>
        <w:t># If it's not installed, Mac will prompt you to install</w:t>
        <w:br/>
        <w:t># Xcode Command Line Tools. Click Install when prompted.</w:t>
        <w:br/>
        <w:br/>
        <w:t># Or install via Homebrew:</w:t>
        <w:br/>
        <w:t>brew install git</w:t>
      </w:r>
    </w:p>
    <w:p>
      <w:pPr>
        <w:pStyle w:val="Normal"/>
        <w:spacing w:before="0" w:after="120"/>
        <w:rPr/>
      </w:pPr>
      <w:r>
        <w:rPr>
          <w:b w:val="false"/>
          <w:i w:val="false"/>
          <w:sz w:val="22"/>
        </w:rPr>
        <w:t>On Linux (Ubuntu/Debian):</w:t>
      </w:r>
    </w:p>
    <w:p>
      <w:pPr>
        <w:pStyle w:val="Normal"/>
        <w:spacing w:before="0" w:after="40"/>
        <w:rPr/>
      </w:pPr>
      <w:r>
        <w:rPr>
          <w:color w:val="6B7280"/>
          <w:sz w:val="18"/>
        </w:rPr>
        <w:t>Linux:</w:t>
      </w:r>
    </w:p>
    <w:p>
      <w:pPr>
        <w:pStyle w:val="Normal"/>
        <w:shd w:val="clear" w:fill="F1F5F9"/>
        <w:spacing w:before="80" w:after="160"/>
        <w:rPr/>
      </w:pPr>
      <w:r>
        <w:rPr>
          <w:rFonts w:ascii="Consolas" w:hAnsi="Consolas"/>
          <w:color w:val="1E1E1E"/>
          <w:sz w:val="18"/>
        </w:rPr>
        <w:t>sudo apt-get update</w:t>
        <w:br/>
        <w:t>sudo apt-get install git</w:t>
        <w:br/>
        <w:br/>
        <w:t># Verify:</w:t>
        <w:br/>
        <w:t>git --version</w:t>
      </w:r>
    </w:p>
    <w:p>
      <w:pPr>
        <w:pStyle w:val="Heading3"/>
        <w:rPr/>
      </w:pPr>
      <w:r>
        <w:rPr/>
        <w:t>Installing a Code Editor</w:t>
      </w:r>
    </w:p>
    <w:p>
      <w:pPr>
        <w:pStyle w:val="Normal"/>
        <w:spacing w:before="0" w:after="120"/>
        <w:rPr/>
      </w:pPr>
      <w:r>
        <w:rPr>
          <w:b w:val="false"/>
          <w:i w:val="false"/>
          <w:sz w:val="22"/>
        </w:rPr>
        <w:t>You need a text editor to view and edit the code. VS Code is the most popular choice and works on all three operating systems. It's free.</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Editor</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Download Link</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Notes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VS Code (Recommended)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https://code.visualstudio.com</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Free, works on Windows/Mac/Linux, tons of extensions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Cursor</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https://cursor.sh</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VS Code fork with built-in AI, great for AI-assisted coding</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Sublime Text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https://www.sublimetext.com</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Lightweight and fast, free to evaluate</w:t>
            </w:r>
          </w:p>
        </w:tc>
      </w:tr>
    </w:tbl>
    <w:p>
      <w:pPr>
        <w:pStyle w:val="Normal"/>
        <w:spacing w:before="0" w:after="120"/>
        <w:rPr/>
      </w:pPr>
      <w:r>
        <w:rPr/>
      </w:r>
    </w:p>
    <w:p>
      <w:pPr>
        <w:pStyle w:val="Normal"/>
        <w:spacing w:before="0" w:after="120"/>
        <w:rPr/>
      </w:pPr>
      <w:r>
        <w:rPr>
          <w:b w:val="false"/>
          <w:i w:val="false"/>
          <w:sz w:val="22"/>
        </w:rPr>
        <w:t>Just download the installer for your OS from the website and run it. Nothing special to configure.</w:t>
      </w:r>
    </w:p>
    <w:p>
      <w:pPr>
        <w:pStyle w:val="Heading2"/>
        <w:rPr/>
      </w:pPr>
      <w:r>
        <w:rPr/>
        <w:t>15.2 Opening a Terminal</w:t>
      </w:r>
    </w:p>
    <w:p>
      <w:pPr>
        <w:pStyle w:val="Normal"/>
        <w:spacing w:before="0" w:after="120"/>
        <w:rPr/>
      </w:pPr>
      <w:r>
        <w:rPr>
          <w:b w:val="false"/>
          <w:i w:val="false"/>
          <w:sz w:val="22"/>
        </w:rPr>
        <w:t>You'll be typing commands into a terminal (also called command line or console). Here's how to open one on each OS:</w:t>
      </w:r>
    </w:p>
    <w:tbl>
      <w:tblPr>
        <w:tblStyle w:val="TableGrid"/>
        <w:tblW w:w="940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Operating System</w:t>
            </w:r>
          </w:p>
        </w:tc>
        <w:tc>
          <w:tcPr>
            <w:tcW w:w="4703"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How to Open a Terminal</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Windows</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Press Win + R, type 'cmd' and hit Enter. Or search for 'PowerShell' in the Start menu. Or in VS Code: press Ctrl + ` (backtick)</w:t>
            </w:r>
          </w:p>
        </w:tc>
      </w:tr>
      <w:tr>
        <w:trPr/>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Mac</w:t>
            </w:r>
          </w:p>
        </w:tc>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Open Finder &gt; Applications &gt; Utilities &gt; Terminal. Or press Cmd + Space, type 'Terminal' and hit Enter. Or in VS Code: press Ctrl + ` (backtick)</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Linux</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Press Ctrl + Alt + T. Or in VS Code: press Ctrl + ` (backtick)</w:t>
            </w:r>
          </w:p>
        </w:tc>
      </w:tr>
    </w:tbl>
    <w:p>
      <w:pPr>
        <w:pStyle w:val="Normal"/>
        <w:spacing w:before="0" w:after="120"/>
        <w:rPr/>
      </w:pPr>
      <w:r>
        <w:rPr/>
      </w:r>
    </w:p>
    <w:p>
      <w:pPr>
        <w:pStyle w:val="Normal"/>
        <w:spacing w:before="120" w:after="120"/>
        <w:rPr/>
      </w:pPr>
      <w:r>
        <w:rPr>
          <w:b/>
          <w:i/>
          <w:color w:val="B45309"/>
          <w:sz w:val="20"/>
        </w:rPr>
        <w:t xml:space="preserve">Tip: </w:t>
      </w:r>
      <w:r>
        <w:rPr>
          <w:i/>
          <w:color w:val="78350F"/>
          <w:sz w:val="20"/>
        </w:rPr>
        <w:t>If you're using VS Code or Cursor, the built-in terminal (Ctrl + ` backtick) is the easiest option. It opens right inside the editor so you don't have to switch windows.</w:t>
      </w:r>
    </w:p>
    <w:p>
      <w:pPr>
        <w:pStyle w:val="Heading2"/>
        <w:rPr/>
      </w:pPr>
      <w:r>
        <w:rPr/>
        <w:t>15.3 Downloading and Running the Project</w:t>
      </w:r>
    </w:p>
    <w:p>
      <w:pPr>
        <w:pStyle w:val="Normal"/>
        <w:spacing w:before="0" w:after="120"/>
        <w:rPr/>
      </w:pPr>
      <w:r>
        <w:rPr>
          <w:b w:val="false"/>
          <w:i w:val="false"/>
          <w:sz w:val="22"/>
        </w:rPr>
        <w:t>Now that you've got Node.js, Git, and a code editor installed, here's how to get the project running. These commands are the same on Windows, Mac, and Linux.</w:t>
      </w:r>
    </w:p>
    <w:p>
      <w:pPr>
        <w:pStyle w:val="Normal"/>
        <w:spacing w:before="0" w:after="120"/>
        <w:rPr/>
      </w:pPr>
      <w:r>
        <w:rPr>
          <w:b w:val="false"/>
          <w:i w:val="false"/>
          <w:sz w:val="22"/>
        </w:rPr>
        <w:t>Step 1: Clone (download) the code from GitHub</w:t>
      </w:r>
    </w:p>
    <w:p>
      <w:pPr>
        <w:pStyle w:val="Normal"/>
        <w:spacing w:before="0" w:after="40"/>
        <w:rPr/>
      </w:pPr>
      <w:r>
        <w:rPr>
          <w:color w:val="6B7280"/>
          <w:sz w:val="18"/>
        </w:rPr>
        <w:t>Run this in your terminal:</w:t>
      </w:r>
    </w:p>
    <w:p>
      <w:pPr>
        <w:pStyle w:val="Normal"/>
        <w:shd w:val="clear" w:fill="F1F5F9"/>
        <w:spacing w:before="80" w:after="160"/>
        <w:rPr/>
      </w:pPr>
      <w:r>
        <w:rPr>
          <w:rFonts w:ascii="Consolas" w:hAnsi="Consolas"/>
          <w:color w:val="1E1E1E"/>
          <w:sz w:val="18"/>
        </w:rPr>
        <w:t>git clone https://github.com/ifrahimafzal808-sudo/AI_Content.git</w:t>
      </w:r>
    </w:p>
    <w:p>
      <w:pPr>
        <w:pStyle w:val="Normal"/>
        <w:spacing w:before="0" w:after="120"/>
        <w:rPr/>
      </w:pPr>
      <w:r>
        <w:rPr>
          <w:b w:val="false"/>
          <w:i w:val="false"/>
          <w:sz w:val="22"/>
        </w:rPr>
        <w:t>This creates a folder called AI_Content with all the project files inside it.</w:t>
      </w:r>
    </w:p>
    <w:p>
      <w:pPr>
        <w:pStyle w:val="Normal"/>
        <w:spacing w:before="0" w:after="120"/>
        <w:rPr/>
      </w:pPr>
      <w:r>
        <w:rPr>
          <w:b w:val="false"/>
          <w:i w:val="false"/>
          <w:sz w:val="22"/>
        </w:rPr>
        <w:t>Step 2: Navigate into the frontend folder</w:t>
      </w:r>
    </w:p>
    <w:p>
      <w:pPr>
        <w:pStyle w:val="Normal"/>
        <w:spacing w:before="0" w:after="40"/>
        <w:rPr/>
      </w:pPr>
      <w:r>
        <w:rPr>
          <w:color w:val="6B7280"/>
          <w:sz w:val="18"/>
        </w:rPr>
        <w:t>On Windows, Mac, and Linux:</w:t>
      </w:r>
    </w:p>
    <w:p>
      <w:pPr>
        <w:pStyle w:val="Normal"/>
        <w:shd w:val="clear" w:fill="F1F5F9"/>
        <w:spacing w:before="80" w:after="160"/>
        <w:rPr/>
      </w:pPr>
      <w:r>
        <w:rPr>
          <w:rFonts w:ascii="Consolas" w:hAnsi="Consolas"/>
          <w:color w:val="1E1E1E"/>
          <w:sz w:val="18"/>
        </w:rPr>
        <w:t>cd AI_Content/frontend</w:t>
      </w:r>
    </w:p>
    <w:p>
      <w:pPr>
        <w:pStyle w:val="Normal"/>
        <w:spacing w:before="120" w:after="120"/>
        <w:rPr/>
      </w:pPr>
      <w:r>
        <w:rPr>
          <w:b/>
          <w:i/>
          <w:color w:val="B45309"/>
          <w:sz w:val="20"/>
        </w:rPr>
        <w:t xml:space="preserve">Windows note: </w:t>
      </w:r>
      <w:r>
        <w:rPr>
          <w:i/>
          <w:color w:val="78350F"/>
          <w:sz w:val="20"/>
        </w:rPr>
        <w:t>On Windows, you can also use backslashes: cd AI_Content\frontend. Both work.</w:t>
      </w:r>
    </w:p>
    <w:p>
      <w:pPr>
        <w:pStyle w:val="Normal"/>
        <w:spacing w:before="0" w:after="120"/>
        <w:rPr/>
      </w:pPr>
      <w:r>
        <w:rPr>
          <w:b w:val="false"/>
          <w:i w:val="false"/>
          <w:sz w:val="22"/>
        </w:rPr>
        <w:t>Step 3: Install all the project dependencies</w:t>
      </w:r>
    </w:p>
    <w:p>
      <w:pPr>
        <w:pStyle w:val="Normal"/>
        <w:spacing w:before="0" w:after="40"/>
        <w:rPr/>
      </w:pPr>
      <w:r>
        <w:rPr>
          <w:color w:val="6B7280"/>
          <w:sz w:val="18"/>
        </w:rPr>
        <w:t>This downloads everything the project needs:</w:t>
      </w:r>
    </w:p>
    <w:p>
      <w:pPr>
        <w:pStyle w:val="Normal"/>
        <w:shd w:val="clear" w:fill="F1F5F9"/>
        <w:spacing w:before="80" w:after="160"/>
        <w:rPr/>
      </w:pPr>
      <w:r>
        <w:rPr>
          <w:rFonts w:ascii="Consolas" w:hAnsi="Consolas"/>
          <w:color w:val="1E1E1E"/>
          <w:sz w:val="18"/>
        </w:rPr>
        <w:t>npm install</w:t>
      </w:r>
    </w:p>
    <w:p>
      <w:pPr>
        <w:pStyle w:val="Normal"/>
        <w:spacing w:before="0" w:after="120"/>
        <w:rPr/>
      </w:pPr>
      <w:r>
        <w:rPr>
          <w:b w:val="false"/>
          <w:i w:val="false"/>
          <w:sz w:val="22"/>
        </w:rPr>
        <w:t>This reads the package.json file and downloads all the required libraries into a folder called node_modules. It might take a minute or two the first time. You'll see a progress bar. Don't worry about any "warn" messages, those are usually fine.</w:t>
      </w:r>
    </w:p>
    <w:p>
      <w:pPr>
        <w:pStyle w:val="Normal"/>
        <w:spacing w:before="0" w:after="120"/>
        <w:rPr/>
      </w:pPr>
      <w:r>
        <w:rPr>
          <w:b w:val="false"/>
          <w:i w:val="false"/>
          <w:sz w:val="22"/>
        </w:rPr>
        <w:t>Step 4: Set up your environment file</w:t>
      </w:r>
    </w:p>
    <w:p>
      <w:pPr>
        <w:pStyle w:val="Normal"/>
        <w:spacing w:before="0" w:after="120"/>
        <w:rPr/>
      </w:pPr>
      <w:r>
        <w:rPr>
          <w:b w:val="false"/>
          <w:i w:val="false"/>
          <w:sz w:val="22"/>
        </w:rPr>
        <w:t>The project needs a .env file with some settings. There's a template file called .env.example that you can copy:</w:t>
      </w:r>
    </w:p>
    <w:p>
      <w:pPr>
        <w:pStyle w:val="Normal"/>
        <w:spacing w:before="0" w:after="40"/>
        <w:rPr/>
      </w:pPr>
      <w:r>
        <w:rPr>
          <w:color w:val="6B7280"/>
          <w:sz w:val="18"/>
        </w:rPr>
        <w:t>Copy the template:</w:t>
      </w:r>
    </w:p>
    <w:p>
      <w:pPr>
        <w:pStyle w:val="Normal"/>
        <w:shd w:val="clear" w:fill="F1F5F9"/>
        <w:spacing w:before="80" w:after="160"/>
        <w:rPr/>
      </w:pPr>
      <w:r>
        <w:rPr>
          <w:rFonts w:ascii="Consolas" w:hAnsi="Consolas"/>
          <w:color w:val="1E1E1E"/>
          <w:sz w:val="18"/>
        </w:rPr>
        <w:t># On Windows (Command Prompt):</w:t>
        <w:br/>
        <w:t>copy .env.example .env</w:t>
        <w:br/>
        <w:br/>
        <w:t># On Windows (PowerShell):</w:t>
        <w:br/>
        <w:t>Copy-Item .env.example .env</w:t>
        <w:br/>
        <w:br/>
        <w:t># On Mac/Linux:</w:t>
        <w:br/>
        <w:t>cp .env.example .env</w:t>
      </w:r>
    </w:p>
    <w:p>
      <w:pPr>
        <w:pStyle w:val="Normal"/>
        <w:spacing w:before="0" w:after="120"/>
        <w:rPr/>
      </w:pPr>
      <w:r>
        <w:rPr>
          <w:b w:val="false"/>
          <w:i w:val="false"/>
          <w:sz w:val="22"/>
        </w:rPr>
        <w:t>Then open the .env file in your code editor and fill in the values. The most important setting for local dev is:</w:t>
      </w:r>
    </w:p>
    <w:p>
      <w:pPr>
        <w:pStyle w:val="Normal"/>
        <w:spacing w:before="0" w:after="40"/>
        <w:rPr/>
      </w:pPr>
      <w:r>
        <w:rPr>
          <w:color w:val="6B7280"/>
          <w:sz w:val="18"/>
        </w:rPr>
        <w:t>Key settings in .env:</w:t>
      </w:r>
    </w:p>
    <w:p>
      <w:pPr>
        <w:pStyle w:val="Normal"/>
        <w:shd w:val="clear" w:fill="F1F5F9"/>
        <w:spacing w:before="80" w:after="160"/>
        <w:rPr/>
      </w:pPr>
      <w:r>
        <w:rPr>
          <w:rFonts w:ascii="Consolas" w:hAnsi="Consolas"/>
          <w:color w:val="1E1E1E"/>
          <w:sz w:val="18"/>
        </w:rPr>
        <w:t># Set this to 'true' to use fake test data (no backend needed)</w:t>
        <w:br/>
        <w:t>VITE_USE_MOCK_DATA=true</w:t>
        <w:br/>
        <w:br/>
        <w:t># Or set to 'false' to use the real n8n backend</w:t>
        <w:br/>
        <w:t>VITE_USE_MOCK_DATA=false</w:t>
        <w:br/>
        <w:t>VITE_N8N_API_URL=/api/n8n</w:t>
        <w:br/>
        <w:t>VITE_N8N_API_KEY=your_api_key_here</w:t>
      </w:r>
    </w:p>
    <w:p>
      <w:pPr>
        <w:pStyle w:val="Normal"/>
        <w:spacing w:before="0" w:after="120"/>
        <w:rPr/>
      </w:pPr>
      <w:r>
        <w:rPr>
          <w:b w:val="false"/>
          <w:i w:val="false"/>
          <w:sz w:val="22"/>
        </w:rPr>
        <w:t>Step 5: Start the development server</w:t>
      </w:r>
    </w:p>
    <w:p>
      <w:pPr>
        <w:pStyle w:val="Normal"/>
        <w:spacing w:before="0" w:after="40"/>
        <w:rPr/>
      </w:pPr>
      <w:r>
        <w:rPr>
          <w:color w:val="6B7280"/>
          <w:sz w:val="18"/>
        </w:rPr>
        <w:t>Run this command:</w:t>
      </w:r>
    </w:p>
    <w:p>
      <w:pPr>
        <w:pStyle w:val="Normal"/>
        <w:shd w:val="clear" w:fill="F1F5F9"/>
        <w:spacing w:before="80" w:after="160"/>
        <w:rPr/>
      </w:pPr>
      <w:r>
        <w:rPr>
          <w:rFonts w:ascii="Consolas" w:hAnsi="Consolas"/>
          <w:color w:val="1E1E1E"/>
          <w:sz w:val="18"/>
        </w:rPr>
        <w:t>npm run dev</w:t>
      </w:r>
    </w:p>
    <w:p>
      <w:pPr>
        <w:pStyle w:val="Normal"/>
        <w:spacing w:before="0" w:after="120"/>
        <w:rPr/>
      </w:pPr>
      <w:r>
        <w:rPr>
          <w:b w:val="false"/>
          <w:i w:val="false"/>
          <w:sz w:val="22"/>
        </w:rPr>
        <w:t>You'll see output like this in the terminal:</w:t>
      </w:r>
    </w:p>
    <w:p>
      <w:pPr>
        <w:pStyle w:val="Normal"/>
        <w:shd w:val="clear" w:fill="F1F5F9"/>
        <w:spacing w:before="80" w:after="160"/>
        <w:rPr/>
      </w:pPr>
      <w:r>
        <w:rPr>
          <w:rFonts w:ascii="Consolas" w:hAnsi="Consolas"/>
          <w:color w:val="1E1E1E"/>
          <w:sz w:val="18"/>
        </w:rPr>
        <w:t xml:space="preserve">  </w:t>
      </w:r>
      <w:r>
        <w:rPr>
          <w:rFonts w:ascii="Consolas" w:hAnsi="Consolas"/>
          <w:color w:val="1E1E1E"/>
          <w:sz w:val="18"/>
        </w:rPr>
        <w:t>VITE v7.x.x  ready in xxx ms</w:t>
        <w:br/>
        <w:br/>
        <w:t xml:space="preserve">  &gt;  Local:   http://localhost:5173/</w:t>
        <w:br/>
        <w:t xml:space="preserve">  &gt;  Network: http://192.168.x.x:5173/</w:t>
      </w:r>
    </w:p>
    <w:p>
      <w:pPr>
        <w:pStyle w:val="Normal"/>
        <w:spacing w:before="0" w:after="120"/>
        <w:rPr/>
      </w:pPr>
      <w:r>
        <w:rPr>
          <w:b w:val="false"/>
          <w:i w:val="false"/>
          <w:sz w:val="22"/>
        </w:rPr>
        <w:t>Step 6: Open the website in your browser</w:t>
      </w:r>
    </w:p>
    <w:p>
      <w:pPr>
        <w:pStyle w:val="Normal"/>
        <w:spacing w:before="0" w:after="120"/>
        <w:rPr/>
      </w:pPr>
      <w:r>
        <w:rPr>
          <w:b w:val="false"/>
          <w:i w:val="false"/>
          <w:sz w:val="22"/>
        </w:rPr>
        <w:t>Open your web browser (Chrome, Firefox, Edge, Safari, whatever you use) and go to:</w:t>
      </w:r>
    </w:p>
    <w:p>
      <w:pPr>
        <w:pStyle w:val="Normal"/>
        <w:spacing w:before="0" w:after="120"/>
        <w:rPr/>
      </w:pPr>
      <w:r>
        <w:rPr>
          <w:b/>
          <w:i w:val="false"/>
          <w:color w:val="4F46E5"/>
          <w:sz w:val="24"/>
        </w:rPr>
        <w:t>http://localhost:5173</w:t>
      </w:r>
    </w:p>
    <w:p>
      <w:pPr>
        <w:pStyle w:val="Normal"/>
        <w:spacing w:before="0" w:after="120"/>
        <w:rPr/>
      </w:pPr>
      <w:r>
        <w:rPr>
          <w:b w:val="false"/>
          <w:i w:val="false"/>
          <w:sz w:val="22"/>
        </w:rPr>
        <w:t>You should see the AI Content Copilot landing page. That's it, you're running the website locally!</w:t>
      </w:r>
    </w:p>
    <w:p>
      <w:pPr>
        <w:pStyle w:val="Heading2"/>
        <w:rPr/>
      </w:pPr>
      <w:r>
        <w:rPr/>
        <w:t>15.4 Day-to-Day Development Tips</w:t>
      </w:r>
    </w:p>
    <w:p>
      <w:pPr>
        <w:pStyle w:val="Normal"/>
        <w:spacing w:before="0" w:after="120"/>
        <w:rPr/>
      </w:pPr>
      <w:r>
        <w:rPr>
          <w:b w:val="false"/>
          <w:i w:val="false"/>
          <w:sz w:val="22"/>
        </w:rPr>
        <w:t>Things that'll make your life easier while developing:</w:t>
      </w:r>
    </w:p>
    <w:tbl>
      <w:tblPr>
        <w:tblStyle w:val="TableGrid"/>
        <w:tblW w:w="940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What</w:t>
            </w:r>
          </w:p>
        </w:tc>
        <w:tc>
          <w:tcPr>
            <w:tcW w:w="4703"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How</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See changes instantly</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The dev server watches your files. Save a file and the browser refreshes automatically. No need to restart anything</w:t>
            </w:r>
          </w:p>
        </w:tc>
      </w:tr>
      <w:tr>
        <w:trPr/>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Test without the backend</w:t>
            </w:r>
          </w:p>
        </w:tc>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Set VITE_USE_MOCK_DATA=true in your .env file. The website will use built-in fake data so you can work on the UI without needing n8n running</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Stop the dev server</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Go to your terminal and press Ctrl+C (works on all operating systems)</w:t>
            </w:r>
          </w:p>
        </w:tc>
      </w:tr>
      <w:tr>
        <w:trPr/>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Restart the dev server</w:t>
            </w:r>
          </w:p>
        </w:tc>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Press Ctrl+C to stop it, then run 'npm run dev' again</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Install a new library</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Run 'npm install library-name' (e.g., npm install axios). This updates package.json automatically</w:t>
            </w:r>
          </w:p>
        </w:tc>
      </w:tr>
      <w:tr>
        <w:trPr/>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Build for production</w:t>
            </w:r>
          </w:p>
        </w:tc>
        <w:tc>
          <w:tcPr>
            <w:tcW w:w="4703"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Run 'npm run build' to create the optimized files that go to Vercel. The output goes into a 'dist' folder</w:t>
            </w:r>
          </w:p>
        </w:tc>
      </w:tr>
      <w:tr>
        <w:trPr/>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Check for errors</w:t>
            </w:r>
          </w:p>
        </w:tc>
        <w:tc>
          <w:tcPr>
            <w:tcW w:w="4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Open your browser's developer tools (F12 on most browsers &gt; Console tab) to see JavaScript errors</w:t>
            </w:r>
          </w:p>
        </w:tc>
      </w:tr>
    </w:tbl>
    <w:p>
      <w:pPr>
        <w:pStyle w:val="Normal"/>
        <w:spacing w:before="0" w:after="120"/>
        <w:rPr/>
      </w:pPr>
      <w:r>
        <w:rPr/>
      </w:r>
    </w:p>
    <w:p>
      <w:pPr>
        <w:pStyle w:val="Heading2"/>
        <w:rPr/>
      </w:pPr>
      <w:r>
        <w:rPr/>
        <w:t>15.5 Common Problems When Setting Up Locally</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Problem</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Cause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Fix</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'node' is not recognized / command not found</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Node.js isn't installed or not in your PATH</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Reinstall Node.js, make sure 'Add to PATH' is checked. Close and reopen your terminal after installing</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'git' is not recognized / command not found</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Git isn't installed or not in your PATH</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Reinstall Git, accept the default PATH option. Close and reopen your terminal</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npm install shows errors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Usually network issues or permission problems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Try running as administrator (Windows) or with sudo (Mac/Linux). Or try 'npm cache clean --force' first</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Port 5173 is already in use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Another dev server or app is using that port</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Either close the other app, or run 'npm run dev -- --port 3000' to use a different port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Blank page after npm run dev</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Usually a JavaScript error or wrong .env config</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Check the terminal for errors. Check the browser console (F12). Make sure .env file exists</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API calls fail locally</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Mock mode is off but backend isn't accessible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Set VITE_USE_MOCK_DATA=true in .env for local testing, or make sure n8n Cloud is running</w:t>
            </w:r>
          </w:p>
        </w:tc>
      </w:tr>
    </w:tbl>
    <w:p>
      <w:pPr>
        <w:pStyle w:val="Heading1"/>
        <w:rPr/>
      </w:pPr>
      <w:r>
        <w:rPr/>
        <w:t>16. How Deployments Work</w:t>
      </w:r>
    </w:p>
    <w:p>
      <w:pPr>
        <w:pStyle w:val="ListBullet"/>
        <w:numPr>
          <w:ilvl w:val="0"/>
          <w:numId w:val="1"/>
        </w:numPr>
        <w:rPr/>
      </w:pPr>
      <w:r>
        <w:rPr>
          <w:sz w:val="20"/>
        </w:rPr>
        <w:t>1. Developer makes changes locally</w:t>
      </w:r>
    </w:p>
    <w:p>
      <w:pPr>
        <w:pStyle w:val="ListBullet"/>
        <w:numPr>
          <w:ilvl w:val="0"/>
          <w:numId w:val="1"/>
        </w:numPr>
        <w:rPr/>
      </w:pPr>
      <w:r>
        <w:rPr>
          <w:sz w:val="20"/>
        </w:rPr>
        <w:t>2. Developer pushes to GitHub ('git push')</w:t>
      </w:r>
    </w:p>
    <w:p>
      <w:pPr>
        <w:pStyle w:val="ListBullet"/>
        <w:numPr>
          <w:ilvl w:val="0"/>
          <w:numId w:val="1"/>
        </w:numPr>
        <w:rPr/>
      </w:pPr>
      <w:r>
        <w:rPr>
          <w:sz w:val="20"/>
        </w:rPr>
        <w:t>3. Vercel picks up the push automatically</w:t>
      </w:r>
    </w:p>
    <w:p>
      <w:pPr>
        <w:pStyle w:val="ListBullet"/>
        <w:numPr>
          <w:ilvl w:val="0"/>
          <w:numId w:val="1"/>
        </w:numPr>
        <w:rPr/>
      </w:pPr>
      <w:r>
        <w:rPr>
          <w:sz w:val="20"/>
        </w:rPr>
        <w:t>4. Vercel runs 'npm run build' to compile</w:t>
      </w:r>
    </w:p>
    <w:p>
      <w:pPr>
        <w:pStyle w:val="ListBullet"/>
        <w:numPr>
          <w:ilvl w:val="0"/>
          <w:numId w:val="1"/>
        </w:numPr>
        <w:rPr/>
      </w:pPr>
      <w:r>
        <w:rPr>
          <w:sz w:val="20"/>
        </w:rPr>
        <w:t>5. If successful, the new version goes live</w:t>
      </w:r>
    </w:p>
    <w:p>
      <w:pPr>
        <w:pStyle w:val="ListBullet"/>
        <w:numPr>
          <w:ilvl w:val="0"/>
          <w:numId w:val="1"/>
        </w:numPr>
        <w:rPr/>
      </w:pPr>
      <w:r>
        <w:rPr>
          <w:sz w:val="20"/>
        </w:rPr>
        <w:t>6. If it fails, the old version stays up (no downtime)</w:t>
      </w:r>
    </w:p>
    <w:p>
      <w:pPr>
        <w:pStyle w:val="Normal"/>
        <w:spacing w:before="0" w:after="120"/>
        <w:rPr/>
      </w:pPr>
      <w:r>
        <w:rPr/>
      </w:r>
    </w:p>
    <w:p>
      <w:pPr>
        <w:pStyle w:val="Normal"/>
        <w:spacing w:before="120" w:after="120"/>
        <w:rPr/>
      </w:pPr>
      <w:r>
        <w:rPr>
          <w:b/>
          <w:i/>
          <w:color w:val="B45309"/>
          <w:sz w:val="20"/>
        </w:rPr>
        <w:t xml:space="preserve">Safety net: </w:t>
      </w:r>
      <w:r>
        <w:rPr>
          <w:i/>
          <w:color w:val="78350F"/>
          <w:sz w:val="20"/>
        </w:rPr>
        <w:t>Vercel never takes down the old version until the new one's confirmed working. If a deployment fails, your website just keeps running the previous version. There's zero risk of downtime from a bad deploy.</w:t>
      </w:r>
    </w:p>
    <w:p>
      <w:pPr>
        <w:pStyle w:val="Heading1"/>
        <w:rPr/>
      </w:pPr>
      <w:r>
        <w:rPr/>
        <w:t>17. Maintaining the App with AI</w:t>
      </w:r>
    </w:p>
    <w:p>
      <w:pPr>
        <w:pStyle w:val="Normal"/>
        <w:spacing w:before="0" w:after="120"/>
        <w:rPr/>
      </w:pPr>
      <w:r>
        <w:rPr>
          <w:b w:val="false"/>
          <w:i w:val="false"/>
          <w:sz w:val="22"/>
        </w:rPr>
        <w:t>Because the project's using standard React with clean, well-organized code, AI coding assistants do really well with it.</w:t>
      </w:r>
    </w:p>
    <w:p>
      <w:pPr>
        <w:pStyle w:val="Heading2"/>
        <w:rPr/>
      </w:pPr>
      <w:r>
        <w:rPr/>
        <w:t>AI Coding Tools Worth Looking At</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Tool</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Best For</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Cost</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Claude (Anthropic)</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Complex code changes, understanding architecture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Free tier available, Pro ~$20/month</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GPT-5 (OpenAI / ChatGPT)</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General code changes, explanations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Free tier available, Plus ~$20/month</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Cursor (IDE)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Full dev environment with built-in AI</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Free tier, Pro ~$20/month</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GitHub Copilot</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Inline code suggestions while typing</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~$10-19/month</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Lovable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No-code frontend generation through prompting</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Subscription-based, good for simpler UIs</w:t>
            </w:r>
          </w:p>
        </w:tc>
      </w:tr>
    </w:tbl>
    <w:p>
      <w:pPr>
        <w:pStyle w:val="Normal"/>
        <w:spacing w:before="0" w:after="120"/>
        <w:rPr/>
      </w:pPr>
      <w:r>
        <w:rPr/>
      </w:r>
    </w:p>
    <w:p>
      <w:pPr>
        <w:pStyle w:val="Heading2"/>
        <w:rPr/>
      </w:pPr>
      <w:r>
        <w:rPr/>
        <w:t>How to Prompt an AI Assistant</w:t>
      </w:r>
    </w:p>
    <w:p>
      <w:pPr>
        <w:pStyle w:val="Normal"/>
        <w:spacing w:before="0" w:after="120"/>
        <w:rPr/>
      </w:pPr>
      <w:r>
        <w:rPr>
          <w:b w:val="false"/>
          <w:i w:val="false"/>
          <w:sz w:val="22"/>
        </w:rPr>
        <w:t>When asking an AI to make changes, include these details:</w:t>
      </w:r>
    </w:p>
    <w:p>
      <w:pPr>
        <w:pStyle w:val="Normal"/>
        <w:rPr/>
      </w:pPr>
      <w:r>
        <w:rPr>
          <w:sz w:val="20"/>
        </w:rPr>
        <w:t xml:space="preserve">Tell it the stack: </w:t>
      </w:r>
      <w:r>
        <w:rPr>
          <w:i/>
          <w:color w:val="6B7280"/>
          <w:sz w:val="20"/>
        </w:rPr>
        <w:t>"This is a React + Vite project using vanilla CSS"</w:t>
      </w:r>
    </w:p>
    <w:p>
      <w:pPr>
        <w:pStyle w:val="Normal"/>
        <w:rPr/>
      </w:pPr>
      <w:r>
        <w:rPr>
          <w:sz w:val="20"/>
        </w:rPr>
        <w:t xml:space="preserve">Point to the file: </w:t>
      </w:r>
      <w:r>
        <w:rPr>
          <w:i/>
          <w:color w:val="6B7280"/>
          <w:sz w:val="20"/>
        </w:rPr>
        <w:t>"Edit src/pages/AnalyzeKeyword.jsx"</w:t>
      </w:r>
    </w:p>
    <w:p>
      <w:pPr>
        <w:pStyle w:val="Normal"/>
        <w:rPr/>
      </w:pPr>
      <w:r>
        <w:rPr>
          <w:sz w:val="20"/>
        </w:rPr>
        <w:t xml:space="preserve">Say what you want: </w:t>
      </w:r>
      <w:r>
        <w:rPr>
          <w:i/>
          <w:color w:val="6B7280"/>
          <w:sz w:val="20"/>
        </w:rPr>
        <w:t>"Add a text field called 'Notes' below the keyword input"</w:t>
      </w:r>
    </w:p>
    <w:p>
      <w:pPr>
        <w:pStyle w:val="Normal"/>
        <w:rPr/>
      </w:pPr>
      <w:r>
        <w:rPr>
          <w:sz w:val="20"/>
        </w:rPr>
        <w:t xml:space="preserve">Mention styling: </w:t>
      </w:r>
      <w:r>
        <w:rPr>
          <w:i/>
          <w:color w:val="6B7280"/>
          <w:sz w:val="20"/>
        </w:rPr>
        <w:t>"Use the existing CSS classes: className='form-group' for the wrapper and className='input' for the field"</w:t>
      </w:r>
    </w:p>
    <w:p>
      <w:pPr>
        <w:pStyle w:val="Normal"/>
        <w:rPr/>
      </w:pPr>
      <w:r>
        <w:rPr>
          <w:sz w:val="20"/>
        </w:rPr>
        <w:t xml:space="preserve">Give context: </w:t>
      </w:r>
      <w:r>
        <w:rPr>
          <w:i/>
          <w:color w:val="6B7280"/>
          <w:sz w:val="20"/>
        </w:rPr>
        <w:t>"The API service is in src/services/api.js and all styles are in src/index.css"</w:t>
      </w:r>
    </w:p>
    <w:p>
      <w:pPr>
        <w:pStyle w:val="Normal"/>
        <w:spacing w:before="0" w:after="120"/>
        <w:rPr/>
      </w:pPr>
      <w:r>
        <w:rPr/>
      </w:r>
    </w:p>
    <w:p>
      <w:pPr>
        <w:pStyle w:val="Normal"/>
        <w:spacing w:before="0" w:after="40"/>
        <w:rPr/>
      </w:pPr>
      <w:r>
        <w:rPr>
          <w:color w:val="6B7280"/>
          <w:sz w:val="18"/>
        </w:rPr>
        <w:t>Example Prompt:</w:t>
      </w:r>
    </w:p>
    <w:p>
      <w:pPr>
        <w:pStyle w:val="Normal"/>
        <w:shd w:val="clear" w:fill="F1F5F9"/>
        <w:spacing w:before="80" w:after="160"/>
        <w:rPr/>
      </w:pPr>
      <w:r>
        <w:rPr>
          <w:rFonts w:ascii="Consolas" w:hAnsi="Consolas"/>
          <w:color w:val="1E1E1E"/>
          <w:sz w:val="18"/>
        </w:rPr>
        <w:t>EXAMPLE PROMPT:</w:t>
        <w:br/>
        <w:br/>
        <w:t>"I've got a React + Vite frontend for an AI content platform.</w:t>
        <w:br/>
        <w:t>Here's the structure:</w:t>
        <w:br/>
        <w:t xml:space="preserve">  - Pages are in src/pages/</w:t>
        <w:br/>
        <w:t xml:space="preserve">  - API calls are in src/services/api.js</w:t>
        <w:br/>
        <w:t xml:space="preserve">  - Styles are in src/index.css</w:t>
        <w:br/>
        <w:t xml:space="preserve">  - Routes are defined in src/App.jsx</w:t>
        <w:br/>
        <w:t xml:space="preserve">  - Sidebar links are in src/components/layout/Sidebar.jsx</w:t>
        <w:br/>
        <w:br/>
        <w:t>I want to add a new page called 'Analytics' at /analytics that</w:t>
        <w:br/>
        <w:t>shows a chart of how many articles were published per week.</w:t>
        <w:br/>
        <w:t>Please create the page file, add the route, and add the sidebar link."</w:t>
      </w:r>
    </w:p>
    <w:p>
      <w:pPr>
        <w:pStyle w:val="Heading1"/>
        <w:rPr/>
      </w:pPr>
      <w:r>
        <w:rPr/>
        <w:t>18. Quick Reference Cheat Sheet</w:t>
      </w:r>
    </w:p>
    <w:p>
      <w:pPr>
        <w:pStyle w:val="Normal"/>
        <w:spacing w:before="0" w:after="120"/>
        <w:rPr/>
      </w:pPr>
      <w:r>
        <w:rPr>
          <w:b w:val="false"/>
          <w:i w:val="false"/>
          <w:sz w:val="22"/>
        </w:rPr>
        <w:t>Keep this page handy:</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I Want To...</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Edit This File</w:t>
            </w:r>
          </w:p>
        </w:tc>
        <w:tc>
          <w:tcPr>
            <w:tcW w:w="3135" w:type="dxa"/>
            <w:tcBorders/>
            <w:shd w:fill="1F2937"/>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Section</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Change the website colours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src/index.css (CSS variables at top)</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5</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Change a page's title or text</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src/pages/[PageName].jsx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8</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Add a brand-new page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New file in src/pages/ + App.jsx + Sidebar.jsx</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7</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Add a sidebar link</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src/components/layout/Sidebar.jsx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12</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Connect a new n8n workflow</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src/services/api.js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10</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Change the navbar logo/title</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src/components/layout/Navbar.jsx</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8</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Toggle mock data on/off</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.env file &gt; VITE_USE_MOCK_DATA</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14</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Change the n8n backend URL</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.env + vercel.json + vite.config.js</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14</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Deploy a new version</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Push code to GitHub (automatic)</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16</w:t>
            </w:r>
          </w:p>
        </w:tc>
      </w:tr>
      <w:tr>
        <w:trPr/>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Force a redeployment</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Vercel dashboard &gt; Deployments &gt; Redeploy</w:t>
            </w:r>
          </w:p>
        </w:tc>
        <w:tc>
          <w:tcPr>
            <w:tcW w:w="3135" w:type="dxa"/>
            <w:tcBorders/>
            <w:shd w:fill="F3F4F6"/>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18"/>
                <w:szCs w:val="22"/>
                <w:lang w:val="en-US" w:eastAsia="en-US" w:bidi="ar-SA"/>
              </w:rPr>
              <w:t>Section 16</w:t>
            </w:r>
          </w:p>
        </w:tc>
      </w:tr>
    </w:tbl>
    <w:p>
      <w:pPr>
        <w:pStyle w:val="Normal"/>
        <w:rPr/>
      </w:pPr>
      <w:r>
        <w:rPr/>
      </w:r>
    </w:p>
    <w:p>
      <w:pPr>
        <w:pStyle w:val="Normal"/>
        <w:spacing w:before="0" w:after="200"/>
        <w:jc w:val="center"/>
        <w:rPr/>
      </w:pPr>
      <w:r>
        <w:rPr>
          <w:color w:val="D1D5DB"/>
        </w:rPr>
        <w:t>__________________________________________________</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LibreOffice/25.8.3.2$Windows_X86_64 LibreOffice_project/8ca8d55c161d602844f5428fa4b58097424e324e</Application>
  <AppVersion>15.0000</AppVersion>
  <Pages>19</Pages>
  <Words>4537</Words>
  <Characters>25565</Characters>
  <CharactersWithSpaces>29974</CharactersWithSpaces>
  <Paragraphs>664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2026-03-06T04:16:43Z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